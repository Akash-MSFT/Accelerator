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DCDD" w14:textId="77777777" w:rsidR="00BB7855" w:rsidRDefault="00000000">
      <w:pPr>
        <w:pStyle w:val="Heading1"/>
      </w:pPr>
      <w:r>
        <w:t>Multi-Agent Custom Automation Engine: Refactored (Reuse) Deployment Runbook</w:t>
      </w:r>
    </w:p>
    <w:p w14:paraId="7A26EA6A" w14:textId="77777777" w:rsidR="00BB7855" w:rsidRDefault="00000000">
      <w:r>
        <w:t>End-to-end record of how the Multi-Agent Custom Automation Engine (MACAE) accelerator was deployed into the RPSI landing zone by reusing existing shared infrastructure and deploying only the new resources the solution needs, and how every blocker encountered along the way was resolved to reach a fully working application (agent teams load, task submission generates a plan, agents execute and results persist).</w:t>
      </w:r>
    </w:p>
    <w:p w14:paraId="41FBE66F" w14:textId="77777777" w:rsidR="00BB7855" w:rsidRDefault="00000000">
      <w:r>
        <w:t>Status: COMPLETE application working end-to-end (five agent teams load in the UI, a submitted task passes the responsible-AI check, an orchestration plan is generated, the specialized agents run, and plan/step history persists in Cosmos DB).</w:t>
      </w:r>
    </w:p>
    <w:p w14:paraId="77C408F6" w14:textId="77777777" w:rsidR="00BB7855" w:rsidRDefault="00000000">
      <w:r>
        <w:t>This document captures, in sequence: what was reused vs. newly created, the infra modules used, the roles the managed identity holds and why, how authentication was done, which services were used for scripts and frontend execution, the exact commands run, and every blocker with its resolution.</w:t>
      </w:r>
    </w:p>
    <w:p w14:paraId="4A159A5C" w14:textId="77777777" w:rsidR="00EE0A29" w:rsidRDefault="00EE0A29"/>
    <w:p w14:paraId="2444D6DB" w14:textId="77777777" w:rsidR="00EE0A29" w:rsidRDefault="00EE0A29"/>
    <w:p w14:paraId="34A707B0" w14:textId="77777777" w:rsidR="00EE0A29" w:rsidRDefault="00EE0A29"/>
    <w:p w14:paraId="3698C100" w14:textId="77777777" w:rsidR="00BB7855" w:rsidRPr="00EE0A29" w:rsidRDefault="00000000" w:rsidP="00EE0A29">
      <w:pPr>
        <w:pStyle w:val="Heading1"/>
        <w:spacing w:before="0"/>
        <w:rPr>
          <w:sz w:val="20"/>
          <w:szCs w:val="20"/>
        </w:rPr>
      </w:pPr>
      <w:r w:rsidRPr="00EE0A29">
        <w:rPr>
          <w:sz w:val="20"/>
          <w:szCs w:val="20"/>
        </w:rPr>
        <w:t>Current State and Open Points</w:t>
      </w:r>
    </w:p>
    <w:p w14:paraId="1D30EBC1" w14:textId="77777777" w:rsidR="00BB7855" w:rsidRPr="00EE0A29" w:rsidRDefault="00000000" w:rsidP="00EE0A29">
      <w:pPr>
        <w:pStyle w:val="Heading1"/>
        <w:spacing w:before="0"/>
        <w:rPr>
          <w:sz w:val="20"/>
          <w:szCs w:val="20"/>
        </w:rPr>
      </w:pPr>
      <w:r w:rsidRPr="00EE0A29">
        <w:rPr>
          <w:sz w:val="20"/>
          <w:szCs w:val="20"/>
        </w:rPr>
        <w:t>Current state:</w:t>
      </w:r>
    </w:p>
    <w:p w14:paraId="78D0FAEA" w14:textId="77777777" w:rsidR="00BB7855" w:rsidRPr="00EE0A29" w:rsidRDefault="00000000" w:rsidP="00EE0A29">
      <w:pPr>
        <w:pStyle w:val="Heading1"/>
        <w:spacing w:before="0"/>
        <w:rPr>
          <w:sz w:val="20"/>
          <w:szCs w:val="20"/>
        </w:rPr>
      </w:pPr>
      <w:r w:rsidRPr="00EE0A29">
        <w:rPr>
          <w:sz w:val="20"/>
          <w:szCs w:val="20"/>
        </w:rPr>
        <w:t>- Solution is working end-to-end.</w:t>
      </w:r>
    </w:p>
    <w:p w14:paraId="0436DEDE" w14:textId="77777777" w:rsidR="00BB7855" w:rsidRPr="00EE0A29" w:rsidRDefault="00000000" w:rsidP="00EE0A29">
      <w:pPr>
        <w:pStyle w:val="Heading1"/>
        <w:spacing w:before="0"/>
        <w:rPr>
          <w:sz w:val="20"/>
          <w:szCs w:val="20"/>
        </w:rPr>
      </w:pPr>
      <w:r w:rsidRPr="00EE0A29">
        <w:rPr>
          <w:sz w:val="20"/>
          <w:szCs w:val="20"/>
        </w:rPr>
        <w:t>- All five agent teams (HR, Marketing, RFP Analysis, Contract Compliance, Retail) load and are selectable.</w:t>
      </w:r>
    </w:p>
    <w:p w14:paraId="4810A7DD" w14:textId="77777777" w:rsidR="00BB7855" w:rsidRPr="00EE0A29" w:rsidRDefault="00000000" w:rsidP="00EE0A29">
      <w:pPr>
        <w:pStyle w:val="Heading1"/>
        <w:spacing w:before="0"/>
        <w:rPr>
          <w:sz w:val="20"/>
          <w:szCs w:val="20"/>
        </w:rPr>
      </w:pPr>
      <w:r w:rsidRPr="00EE0A29">
        <w:rPr>
          <w:sz w:val="20"/>
          <w:szCs w:val="20"/>
        </w:rPr>
        <w:t>- Task submission generates an orchestration plan; agents execute and plan/step history persists in Cosmos DB.</w:t>
      </w:r>
    </w:p>
    <w:p w14:paraId="4204B27C" w14:textId="77777777" w:rsidR="00BB7855" w:rsidRPr="00EE0A29" w:rsidRDefault="00000000" w:rsidP="00EE0A29">
      <w:pPr>
        <w:pStyle w:val="Heading1"/>
        <w:spacing w:before="0"/>
        <w:rPr>
          <w:sz w:val="20"/>
          <w:szCs w:val="20"/>
        </w:rPr>
      </w:pPr>
      <w:r w:rsidRPr="00EE0A29">
        <w:rPr>
          <w:sz w:val="20"/>
          <w:szCs w:val="20"/>
        </w:rPr>
        <w:t>Open points that are still blockers for hardening:</w:t>
      </w:r>
    </w:p>
    <w:p w14:paraId="494019C9" w14:textId="77777777" w:rsidR="00BB7855" w:rsidRPr="00EE0A29" w:rsidRDefault="00000000" w:rsidP="00EE0A29">
      <w:pPr>
        <w:pStyle w:val="Heading1"/>
        <w:spacing w:before="0"/>
        <w:rPr>
          <w:sz w:val="20"/>
          <w:szCs w:val="20"/>
        </w:rPr>
      </w:pPr>
      <w:r w:rsidRPr="00EE0A29">
        <w:rPr>
          <w:sz w:val="20"/>
          <w:szCs w:val="20"/>
        </w:rPr>
        <w:t>- Corporate DNS forwarders for private endpoint zones are pending due to DNS freeze.</w:t>
      </w:r>
    </w:p>
    <w:p w14:paraId="3B2A0C96" w14:textId="77777777" w:rsidR="00BB7855" w:rsidRPr="00EE0A29" w:rsidRDefault="00000000" w:rsidP="00EE0A29">
      <w:pPr>
        <w:pStyle w:val="Heading1"/>
        <w:spacing w:before="0"/>
        <w:rPr>
          <w:sz w:val="20"/>
          <w:szCs w:val="20"/>
        </w:rPr>
      </w:pPr>
      <w:r w:rsidRPr="00EE0A29">
        <w:rPr>
          <w:sz w:val="20"/>
          <w:szCs w:val="20"/>
        </w:rPr>
        <w:t>- ACR private-only hardening is pending DNS record setup for privatelink.azurecr.io.</w:t>
      </w:r>
    </w:p>
    <w:p w14:paraId="5731A4CB" w14:textId="77777777" w:rsidR="00BB7855" w:rsidRPr="00EE0A29" w:rsidRDefault="00000000" w:rsidP="00EE0A29">
      <w:pPr>
        <w:pStyle w:val="Heading1"/>
        <w:spacing w:before="0"/>
        <w:rPr>
          <w:sz w:val="20"/>
          <w:szCs w:val="20"/>
        </w:rPr>
      </w:pPr>
      <w:r w:rsidRPr="00EE0A29">
        <w:rPr>
          <w:sz w:val="20"/>
          <w:szCs w:val="20"/>
        </w:rPr>
        <w:t>Temporary workarounds currently in use:</w:t>
      </w:r>
    </w:p>
    <w:p w14:paraId="268BD278" w14:textId="77777777" w:rsidR="00BB7855" w:rsidRPr="00EE0A29" w:rsidRDefault="00000000" w:rsidP="00EE0A29">
      <w:pPr>
        <w:pStyle w:val="Heading1"/>
        <w:spacing w:before="0"/>
        <w:rPr>
          <w:sz w:val="20"/>
          <w:szCs w:val="20"/>
        </w:rPr>
      </w:pPr>
      <w:r w:rsidRPr="00EE0A29">
        <w:rPr>
          <w:sz w:val="20"/>
          <w:szCs w:val="20"/>
        </w:rPr>
        <w:t>- Backend uses startup /etc/hosts injection (EXTRA_HOSTS) for Cosmos DB and Foundry private endpoint name resolution.</w:t>
      </w:r>
    </w:p>
    <w:p w14:paraId="5D160D73" w14:textId="77777777" w:rsidR="00BB7855" w:rsidRPr="00EE0A29" w:rsidRDefault="00000000" w:rsidP="00EE0A29">
      <w:pPr>
        <w:pStyle w:val="Heading1"/>
        <w:spacing w:before="0"/>
        <w:rPr>
          <w:sz w:val="20"/>
          <w:szCs w:val="20"/>
        </w:rPr>
      </w:pPr>
      <w:r w:rsidRPr="00EE0A29">
        <w:rPr>
          <w:sz w:val="20"/>
          <w:szCs w:val="20"/>
        </w:rPr>
        <w:t>- UI validation is done from the VM because laptop DNS does not resolve the private Container Apps domain.</w:t>
      </w:r>
    </w:p>
    <w:p w14:paraId="320ED609" w14:textId="77777777" w:rsidR="00BB7855" w:rsidRDefault="00000000" w:rsidP="00EE0A29">
      <w:pPr>
        <w:pStyle w:val="Heading1"/>
        <w:spacing w:before="0"/>
        <w:rPr>
          <w:sz w:val="20"/>
          <w:szCs w:val="20"/>
        </w:rPr>
      </w:pPr>
      <w:r w:rsidRPr="00EE0A29">
        <w:rPr>
          <w:sz w:val="20"/>
          <w:szCs w:val="20"/>
        </w:rPr>
        <w:t>- ACR is left publicly reachable in dev until the DNS freeze is lifted and private DNS records are added.</w:t>
      </w:r>
    </w:p>
    <w:p w14:paraId="2C3E0BCF" w14:textId="77777777" w:rsidR="00EE0A29" w:rsidRDefault="00EE0A29" w:rsidP="00EE0A29"/>
    <w:p w14:paraId="3C4CFE8C" w14:textId="77777777" w:rsidR="00EE0A29" w:rsidRDefault="00EE0A29" w:rsidP="00EE0A29"/>
    <w:p w14:paraId="29963D05" w14:textId="77777777" w:rsidR="00EE0A29" w:rsidRPr="00EE0A29" w:rsidRDefault="00EE0A29" w:rsidP="00EE0A29"/>
    <w:p w14:paraId="7E35E843" w14:textId="77777777" w:rsidR="00BB7855" w:rsidRDefault="00000000">
      <w:pPr>
        <w:pStyle w:val="Heading2"/>
      </w:pPr>
      <w:r>
        <w:lastRenderedPageBreak/>
        <w:t>1. Goals &amp; constraints</w:t>
      </w:r>
    </w:p>
    <w:tbl>
      <w:tblPr>
        <w:tblStyle w:val="TableGrid"/>
        <w:tblW w:w="0" w:type="auto"/>
        <w:tblLook w:val="04A0" w:firstRow="1" w:lastRow="0" w:firstColumn="1" w:lastColumn="0" w:noHBand="0" w:noVBand="1"/>
      </w:tblPr>
      <w:tblGrid>
        <w:gridCol w:w="4315"/>
        <w:gridCol w:w="4315"/>
      </w:tblGrid>
      <w:tr w:rsidR="00BB7855" w14:paraId="767FD94B" w14:textId="77777777">
        <w:tc>
          <w:tcPr>
            <w:tcW w:w="4320" w:type="dxa"/>
          </w:tcPr>
          <w:p w14:paraId="751C601A" w14:textId="77777777" w:rsidR="00BB7855" w:rsidRDefault="00000000">
            <w:r>
              <w:rPr>
                <w:b/>
              </w:rPr>
              <w:t>Constraint</w:t>
            </w:r>
          </w:p>
        </w:tc>
        <w:tc>
          <w:tcPr>
            <w:tcW w:w="4320" w:type="dxa"/>
          </w:tcPr>
          <w:p w14:paraId="5C9FB8C2" w14:textId="77777777" w:rsidR="00BB7855" w:rsidRDefault="00000000">
            <w:r>
              <w:rPr>
                <w:b/>
              </w:rPr>
              <w:t>Decision</w:t>
            </w:r>
          </w:p>
        </w:tc>
      </w:tr>
      <w:tr w:rsidR="00BB7855" w14:paraId="2E4BD1B3" w14:textId="77777777">
        <w:tc>
          <w:tcPr>
            <w:tcW w:w="4320" w:type="dxa"/>
          </w:tcPr>
          <w:p w14:paraId="21C004E3" w14:textId="77777777" w:rsidR="00BB7855" w:rsidRDefault="00000000">
            <w:r>
              <w:t>Do not create new networking, Foundry, Search, Cosmos, or Storage</w:t>
            </w:r>
          </w:p>
        </w:tc>
        <w:tc>
          <w:tcPr>
            <w:tcW w:w="4320" w:type="dxa"/>
          </w:tcPr>
          <w:p w14:paraId="5E884F01" w14:textId="77777777" w:rsidR="00BB7855" w:rsidRDefault="00000000">
            <w:r>
              <w:t>Reuse existing landing-zone resources</w:t>
            </w:r>
          </w:p>
        </w:tc>
      </w:tr>
      <w:tr w:rsidR="00BB7855" w14:paraId="43D7DE24" w14:textId="77777777">
        <w:tc>
          <w:tcPr>
            <w:tcW w:w="4320" w:type="dxa"/>
          </w:tcPr>
          <w:p w14:paraId="2DB88EEE" w14:textId="77777777" w:rsidR="00BB7855" w:rsidRDefault="00000000">
            <w:r>
              <w:t>Deploy the three application tiers (frontend, backend, MCP tool server)</w:t>
            </w:r>
          </w:p>
        </w:tc>
        <w:tc>
          <w:tcPr>
            <w:tcW w:w="4320" w:type="dxa"/>
          </w:tcPr>
          <w:p w14:paraId="1C4FFE34" w14:textId="77777777" w:rsidR="00BB7855" w:rsidRDefault="00000000">
            <w:r>
              <w:t>Deploy as Azure Container Apps into the existing internal Container Apps Environment</w:t>
            </w:r>
          </w:p>
        </w:tc>
      </w:tr>
      <w:tr w:rsidR="00BB7855" w14:paraId="6AD3472F" w14:textId="77777777">
        <w:tc>
          <w:tcPr>
            <w:tcW w:w="4320" w:type="dxa"/>
          </w:tcPr>
          <w:p w14:paraId="4B71EF55" w14:textId="77777777" w:rsidR="00BB7855" w:rsidRDefault="00000000">
            <w:r>
              <w:t>Landing zone is private (internal CAE, private endpoints, no public ingress)</w:t>
            </w:r>
          </w:p>
        </w:tc>
        <w:tc>
          <w:tcPr>
            <w:tcW w:w="4320" w:type="dxa"/>
          </w:tcPr>
          <w:p w14:paraId="6CF76B10" w14:textId="77777777" w:rsidR="00BB7855" w:rsidRDefault="00000000">
            <w:r>
              <w:t>App reachable only inside the VNet; data-load and validation run from an in-VNet VM</w:t>
            </w:r>
          </w:p>
        </w:tc>
      </w:tr>
      <w:tr w:rsidR="00BB7855" w14:paraId="6C2CAA6D" w14:textId="77777777">
        <w:tc>
          <w:tcPr>
            <w:tcW w:w="4320" w:type="dxa"/>
          </w:tcPr>
          <w:p w14:paraId="465ED860" w14:textId="77777777" w:rsidR="00BB7855" w:rsidRDefault="00000000">
            <w:r>
              <w:t>mg-amcor governance (Deny Public Access, Deny VNet writes)</w:t>
            </w:r>
          </w:p>
        </w:tc>
        <w:tc>
          <w:tcPr>
            <w:tcW w:w="4320" w:type="dxa"/>
          </w:tcPr>
          <w:p w14:paraId="3F9FAFEB" w14:textId="77777777" w:rsidR="00BB7855" w:rsidRDefault="00000000">
            <w:r>
              <w:t>Scripts must not flip public network access; VNet DNS cannot be changed</w:t>
            </w:r>
          </w:p>
        </w:tc>
      </w:tr>
      <w:tr w:rsidR="00BB7855" w14:paraId="4599815B" w14:textId="77777777">
        <w:tc>
          <w:tcPr>
            <w:tcW w:w="4320" w:type="dxa"/>
          </w:tcPr>
          <w:p w14:paraId="0893128F" w14:textId="77777777" w:rsidR="00BB7855" w:rsidRDefault="00000000">
            <w:r>
              <w:t>Least-privilege identity</w:t>
            </w:r>
          </w:p>
        </w:tc>
        <w:tc>
          <w:tcPr>
            <w:tcW w:w="4320" w:type="dxa"/>
          </w:tcPr>
          <w:p w14:paraId="0D3BAE47" w14:textId="77777777" w:rsidR="00BB7855" w:rsidRDefault="00000000">
            <w:r>
              <w:t>Reuse the existing user-assigned identity; grant only the data-plane roles the app needs</w:t>
            </w:r>
          </w:p>
        </w:tc>
      </w:tr>
    </w:tbl>
    <w:p w14:paraId="2D04564D" w14:textId="77777777" w:rsidR="00BB7855" w:rsidRDefault="00BB7855"/>
    <w:p w14:paraId="1A6FA470" w14:textId="77777777" w:rsidR="00BB7855" w:rsidRDefault="00000000">
      <w:pPr>
        <w:pStyle w:val="Heading3"/>
      </w:pPr>
      <w:r>
        <w:t>Environment identifiers</w:t>
      </w:r>
    </w:p>
    <w:tbl>
      <w:tblPr>
        <w:tblStyle w:val="TableGrid"/>
        <w:tblW w:w="0" w:type="auto"/>
        <w:tblLook w:val="04A0" w:firstRow="1" w:lastRow="0" w:firstColumn="1" w:lastColumn="0" w:noHBand="0" w:noVBand="1"/>
      </w:tblPr>
      <w:tblGrid>
        <w:gridCol w:w="4315"/>
        <w:gridCol w:w="4315"/>
      </w:tblGrid>
      <w:tr w:rsidR="00BB7855" w14:paraId="22A4DBC3" w14:textId="77777777">
        <w:tc>
          <w:tcPr>
            <w:tcW w:w="4320" w:type="dxa"/>
          </w:tcPr>
          <w:p w14:paraId="480415B5" w14:textId="77777777" w:rsidR="00BB7855" w:rsidRDefault="00000000">
            <w:r>
              <w:rPr>
                <w:b/>
              </w:rPr>
              <w:t>Item</w:t>
            </w:r>
          </w:p>
        </w:tc>
        <w:tc>
          <w:tcPr>
            <w:tcW w:w="4320" w:type="dxa"/>
          </w:tcPr>
          <w:p w14:paraId="5FC1A35C" w14:textId="77777777" w:rsidR="00BB7855" w:rsidRDefault="00000000">
            <w:r>
              <w:rPr>
                <w:b/>
              </w:rPr>
              <w:t>Value</w:t>
            </w:r>
          </w:p>
        </w:tc>
      </w:tr>
      <w:tr w:rsidR="00BB7855" w14:paraId="19191AF7" w14:textId="77777777">
        <w:tc>
          <w:tcPr>
            <w:tcW w:w="4320" w:type="dxa"/>
          </w:tcPr>
          <w:p w14:paraId="298F8B6D" w14:textId="77777777" w:rsidR="00BB7855" w:rsidRDefault="00000000">
            <w:r>
              <w:t>Subscription</w:t>
            </w:r>
          </w:p>
        </w:tc>
        <w:tc>
          <w:tcPr>
            <w:tcW w:w="4320" w:type="dxa"/>
          </w:tcPr>
          <w:p w14:paraId="02E4A84C" w14:textId="77777777" w:rsidR="00BB7855" w:rsidRDefault="00000000">
            <w:r>
              <w:t>cf397678-b660-4714-bea3-5e5b7748bce2 (rpsi-cloudsolutions-01)</w:t>
            </w:r>
          </w:p>
        </w:tc>
      </w:tr>
      <w:tr w:rsidR="00BB7855" w14:paraId="6923443F" w14:textId="77777777">
        <w:tc>
          <w:tcPr>
            <w:tcW w:w="4320" w:type="dxa"/>
          </w:tcPr>
          <w:p w14:paraId="732C47C7" w14:textId="77777777" w:rsidR="00BB7855" w:rsidRDefault="00000000">
            <w:r>
              <w:t>Tenant</w:t>
            </w:r>
          </w:p>
        </w:tc>
        <w:tc>
          <w:tcPr>
            <w:tcW w:w="4320" w:type="dxa"/>
          </w:tcPr>
          <w:p w14:paraId="04CA8A2B" w14:textId="77777777" w:rsidR="00BB7855" w:rsidRDefault="00000000">
            <w:r>
              <w:t>fe9c207f-da30-4226-82b5-bff6ef031c8c</w:t>
            </w:r>
          </w:p>
        </w:tc>
      </w:tr>
      <w:tr w:rsidR="00BB7855" w14:paraId="3BB03F62" w14:textId="77777777">
        <w:tc>
          <w:tcPr>
            <w:tcW w:w="4320" w:type="dxa"/>
          </w:tcPr>
          <w:p w14:paraId="08FE20AC" w14:textId="77777777" w:rsidR="00BB7855" w:rsidRDefault="00000000">
            <w:r>
              <w:t>Region</w:t>
            </w:r>
          </w:p>
        </w:tc>
        <w:tc>
          <w:tcPr>
            <w:tcW w:w="4320" w:type="dxa"/>
          </w:tcPr>
          <w:p w14:paraId="18381CA9" w14:textId="77777777" w:rsidR="00BB7855" w:rsidRDefault="00000000">
            <w:r>
              <w:t>West Europe</w:t>
            </w:r>
          </w:p>
        </w:tc>
      </w:tr>
      <w:tr w:rsidR="00BB7855" w14:paraId="30F1C3D2" w14:textId="77777777">
        <w:tc>
          <w:tcPr>
            <w:tcW w:w="4320" w:type="dxa"/>
          </w:tcPr>
          <w:p w14:paraId="737C7115" w14:textId="77777777" w:rsidR="00BB7855" w:rsidRDefault="00000000">
            <w:r>
              <w:t>Deployment RG (new resources)</w:t>
            </w:r>
          </w:p>
        </w:tc>
        <w:tc>
          <w:tcPr>
            <w:tcW w:w="4320" w:type="dxa"/>
          </w:tcPr>
          <w:p w14:paraId="080B34B5" w14:textId="77777777" w:rsidR="00BB7855" w:rsidRDefault="00000000">
            <w:r>
              <w:t>rg-gen-digitalmfg-rpsi-dev-weu-01</w:t>
            </w:r>
          </w:p>
        </w:tc>
      </w:tr>
      <w:tr w:rsidR="00BB7855" w14:paraId="15C189D2" w14:textId="77777777">
        <w:tc>
          <w:tcPr>
            <w:tcW w:w="4320" w:type="dxa"/>
          </w:tcPr>
          <w:p w14:paraId="45F20E61" w14:textId="77777777" w:rsidR="00BB7855" w:rsidRDefault="00000000">
            <w:r>
              <w:t>Core landing-zone RG</w:t>
            </w:r>
          </w:p>
        </w:tc>
        <w:tc>
          <w:tcPr>
            <w:tcW w:w="4320" w:type="dxa"/>
          </w:tcPr>
          <w:p w14:paraId="721E76D4" w14:textId="77777777" w:rsidR="00BB7855" w:rsidRDefault="00000000">
            <w:r>
              <w:t>rg-core-foundry-rpsi-dev-weu-01</w:t>
            </w:r>
          </w:p>
        </w:tc>
      </w:tr>
      <w:tr w:rsidR="00BB7855" w14:paraId="5392F6F5" w14:textId="77777777">
        <w:tc>
          <w:tcPr>
            <w:tcW w:w="4320" w:type="dxa"/>
          </w:tcPr>
          <w:p w14:paraId="3CD0F8DC" w14:textId="77777777" w:rsidR="00BB7855" w:rsidRDefault="00000000">
            <w:r>
              <w:t>Deploy operator (laptop)</w:t>
            </w:r>
          </w:p>
        </w:tc>
        <w:tc>
          <w:tcPr>
            <w:tcW w:w="4320" w:type="dxa"/>
          </w:tcPr>
          <w:p w14:paraId="37E7D2E9" w14:textId="77777777" w:rsidR="00BB7855" w:rsidRDefault="00000000">
            <w:r>
              <w:t>(objectId 3984dd78-1262-4920-9c19-f8ea23ff78aa)</w:t>
            </w:r>
          </w:p>
        </w:tc>
      </w:tr>
      <w:tr w:rsidR="00BB7855" w14:paraId="0FF7045B" w14:textId="77777777">
        <w:tc>
          <w:tcPr>
            <w:tcW w:w="4320" w:type="dxa"/>
          </w:tcPr>
          <w:p w14:paraId="4818E554" w14:textId="77777777" w:rsidR="00BB7855" w:rsidRDefault="00000000">
            <w:r>
              <w:t>Solution tag / use case</w:t>
            </w:r>
          </w:p>
        </w:tc>
        <w:tc>
          <w:tcPr>
            <w:tcW w:w="4320" w:type="dxa"/>
          </w:tcPr>
          <w:p w14:paraId="7E229690" w14:textId="77777777" w:rsidR="00BB7855" w:rsidRDefault="00000000">
            <w:r>
              <w:t>digitalmfg-reuse / multi-agent-automation</w:t>
            </w:r>
          </w:p>
        </w:tc>
      </w:tr>
    </w:tbl>
    <w:p w14:paraId="126EDC38" w14:textId="77777777" w:rsidR="00BB7855" w:rsidRDefault="00BB7855"/>
    <w:p w14:paraId="42031CEC" w14:textId="77777777" w:rsidR="00BB7855" w:rsidRDefault="00000000">
      <w:pPr>
        <w:pStyle w:val="Heading3"/>
      </w:pPr>
      <w:r>
        <w:t>Two-plane execution model</w:t>
      </w:r>
    </w:p>
    <w:p w14:paraId="0C7955A4" w14:textId="77777777" w:rsidR="00BB7855" w:rsidRDefault="00000000">
      <w:r>
        <w:t>Because the landing zone is private, work was split across two machines:</w:t>
      </w:r>
    </w:p>
    <w:tbl>
      <w:tblPr>
        <w:tblStyle w:val="TableGrid"/>
        <w:tblW w:w="0" w:type="auto"/>
        <w:tblLook w:val="04A0" w:firstRow="1" w:lastRow="0" w:firstColumn="1" w:lastColumn="0" w:noHBand="0" w:noVBand="1"/>
      </w:tblPr>
      <w:tblGrid>
        <w:gridCol w:w="2158"/>
        <w:gridCol w:w="2158"/>
        <w:gridCol w:w="2157"/>
        <w:gridCol w:w="2157"/>
      </w:tblGrid>
      <w:tr w:rsidR="00BB7855" w14:paraId="757A7B92" w14:textId="77777777">
        <w:tc>
          <w:tcPr>
            <w:tcW w:w="2160" w:type="dxa"/>
          </w:tcPr>
          <w:p w14:paraId="25D72821" w14:textId="77777777" w:rsidR="00BB7855" w:rsidRDefault="00000000">
            <w:r>
              <w:rPr>
                <w:b/>
              </w:rPr>
              <w:t>Machine</w:t>
            </w:r>
          </w:p>
        </w:tc>
        <w:tc>
          <w:tcPr>
            <w:tcW w:w="2160" w:type="dxa"/>
          </w:tcPr>
          <w:p w14:paraId="4A2B52A1" w14:textId="77777777" w:rsidR="00BB7855" w:rsidRDefault="00000000">
            <w:r>
              <w:rPr>
                <w:b/>
              </w:rPr>
              <w:t>Role</w:t>
            </w:r>
          </w:p>
        </w:tc>
        <w:tc>
          <w:tcPr>
            <w:tcW w:w="2160" w:type="dxa"/>
          </w:tcPr>
          <w:p w14:paraId="7B0DBFC1" w14:textId="77777777" w:rsidR="00BB7855" w:rsidRDefault="00000000">
            <w:r>
              <w:rPr>
                <w:b/>
              </w:rPr>
              <w:t>Auth</w:t>
            </w:r>
          </w:p>
        </w:tc>
        <w:tc>
          <w:tcPr>
            <w:tcW w:w="2160" w:type="dxa"/>
          </w:tcPr>
          <w:p w14:paraId="59824413" w14:textId="77777777" w:rsidR="00BB7855" w:rsidRDefault="00000000">
            <w:r>
              <w:rPr>
                <w:b/>
              </w:rPr>
              <w:t>What it did</w:t>
            </w:r>
          </w:p>
        </w:tc>
      </w:tr>
      <w:tr w:rsidR="00BB7855" w14:paraId="2397ACF0" w14:textId="77777777">
        <w:tc>
          <w:tcPr>
            <w:tcW w:w="2160" w:type="dxa"/>
          </w:tcPr>
          <w:p w14:paraId="76E374BD" w14:textId="77777777" w:rsidR="00BB7855" w:rsidRDefault="00000000">
            <w:r>
              <w:t>Laptop (PowerShell)</w:t>
            </w:r>
          </w:p>
        </w:tc>
        <w:tc>
          <w:tcPr>
            <w:tcW w:w="2160" w:type="dxa"/>
          </w:tcPr>
          <w:p w14:paraId="0F027BA9" w14:textId="77777777" w:rsidR="00BB7855" w:rsidRDefault="00000000">
            <w:r>
              <w:t>Management plane</w:t>
            </w:r>
          </w:p>
        </w:tc>
        <w:tc>
          <w:tcPr>
            <w:tcW w:w="2160" w:type="dxa"/>
          </w:tcPr>
          <w:p w14:paraId="6D4EC5C1" w14:textId="77777777" w:rsidR="00BB7855" w:rsidRDefault="00000000">
            <w:r>
              <w:t>az login (interactive)</w:t>
            </w:r>
          </w:p>
        </w:tc>
        <w:tc>
          <w:tcPr>
            <w:tcW w:w="2160" w:type="dxa"/>
          </w:tcPr>
          <w:p w14:paraId="02056245" w14:textId="77777777" w:rsidR="00BB7855" w:rsidRDefault="00000000">
            <w:r>
              <w:t>Bicep deploy, ACR build, container app config, RBAC and network inspection</w:t>
            </w:r>
          </w:p>
        </w:tc>
      </w:tr>
      <w:tr w:rsidR="00BB7855" w14:paraId="7053B154" w14:textId="77777777">
        <w:tc>
          <w:tcPr>
            <w:tcW w:w="2160" w:type="dxa"/>
          </w:tcPr>
          <w:p w14:paraId="0CD22BB0" w14:textId="77777777" w:rsidR="00BB7855" w:rsidRDefault="00000000">
            <w:r>
              <w:t>VM vm-cm02avdd0007 (PowerShell 5.1)</w:t>
            </w:r>
          </w:p>
        </w:tc>
        <w:tc>
          <w:tcPr>
            <w:tcW w:w="2160" w:type="dxa"/>
          </w:tcPr>
          <w:p w14:paraId="75E2C7C4" w14:textId="77777777" w:rsidR="00BB7855" w:rsidRDefault="00000000">
            <w:r>
              <w:t>Data plane + validation</w:t>
            </w:r>
          </w:p>
        </w:tc>
        <w:tc>
          <w:tcPr>
            <w:tcW w:w="2160" w:type="dxa"/>
          </w:tcPr>
          <w:p w14:paraId="18169953" w14:textId="77777777" w:rsidR="00BB7855" w:rsidRDefault="00000000">
            <w:r>
              <w:t>az login --identity (UAI)</w:t>
            </w:r>
          </w:p>
        </w:tc>
        <w:tc>
          <w:tcPr>
            <w:tcW w:w="2160" w:type="dxa"/>
          </w:tcPr>
          <w:p w14:paraId="3604C704" w14:textId="77777777" w:rsidR="00BB7855" w:rsidRDefault="00000000">
            <w:r>
              <w:t>Ran the post-deploy data loader (team configs, blob upload, search indexing), browsed the private app URL</w:t>
            </w:r>
          </w:p>
        </w:tc>
      </w:tr>
    </w:tbl>
    <w:p w14:paraId="55C6CB4A" w14:textId="77777777" w:rsidR="00BB7855" w:rsidRDefault="00BB7855"/>
    <w:p w14:paraId="4671C5C0" w14:textId="77777777" w:rsidR="00BB7855" w:rsidRDefault="00000000">
      <w:r>
        <w:t>The laptop cannot resolve *.azurecontainerapps.io (corp DNS returns NXDOMAIN), so all UI validation was done from the VM browser, which has hosts-file entries for the private IPs.</w:t>
      </w:r>
    </w:p>
    <w:p w14:paraId="15BC37DC" w14:textId="77777777" w:rsidR="00BB7855" w:rsidRDefault="00000000">
      <w:pPr>
        <w:pStyle w:val="Heading2"/>
      </w:pPr>
      <w:r>
        <w:lastRenderedPageBreak/>
        <w:t>2. Resources REUSED (existing, not recreated)</w:t>
      </w:r>
    </w:p>
    <w:tbl>
      <w:tblPr>
        <w:tblStyle w:val="TableGrid"/>
        <w:tblW w:w="0" w:type="auto"/>
        <w:tblLook w:val="04A0" w:firstRow="1" w:lastRow="0" w:firstColumn="1" w:lastColumn="0" w:noHBand="0" w:noVBand="1"/>
      </w:tblPr>
      <w:tblGrid>
        <w:gridCol w:w="1435"/>
        <w:gridCol w:w="2950"/>
        <w:gridCol w:w="1181"/>
        <w:gridCol w:w="3064"/>
      </w:tblGrid>
      <w:tr w:rsidR="00BB7855" w14:paraId="59320281" w14:textId="77777777">
        <w:tc>
          <w:tcPr>
            <w:tcW w:w="2160" w:type="dxa"/>
          </w:tcPr>
          <w:p w14:paraId="70B7B5FB" w14:textId="77777777" w:rsidR="00BB7855" w:rsidRDefault="00000000">
            <w:r>
              <w:rPr>
                <w:b/>
              </w:rPr>
              <w:t>Service</w:t>
            </w:r>
          </w:p>
        </w:tc>
        <w:tc>
          <w:tcPr>
            <w:tcW w:w="2160" w:type="dxa"/>
          </w:tcPr>
          <w:p w14:paraId="52CD4DD3" w14:textId="77777777" w:rsidR="00BB7855" w:rsidRDefault="00000000">
            <w:r>
              <w:rPr>
                <w:b/>
              </w:rPr>
              <w:t>Resource</w:t>
            </w:r>
          </w:p>
        </w:tc>
        <w:tc>
          <w:tcPr>
            <w:tcW w:w="2160" w:type="dxa"/>
          </w:tcPr>
          <w:p w14:paraId="292F8A5F" w14:textId="77777777" w:rsidR="00BB7855" w:rsidRDefault="00000000">
            <w:r>
              <w:rPr>
                <w:b/>
              </w:rPr>
              <w:t>Resource group</w:t>
            </w:r>
          </w:p>
        </w:tc>
        <w:tc>
          <w:tcPr>
            <w:tcW w:w="2160" w:type="dxa"/>
          </w:tcPr>
          <w:p w14:paraId="1FDC1583" w14:textId="77777777" w:rsidR="00BB7855" w:rsidRDefault="00000000">
            <w:r>
              <w:rPr>
                <w:b/>
              </w:rPr>
              <w:t>Key network fact</w:t>
            </w:r>
          </w:p>
        </w:tc>
      </w:tr>
      <w:tr w:rsidR="00BB7855" w14:paraId="12750B1B" w14:textId="77777777">
        <w:tc>
          <w:tcPr>
            <w:tcW w:w="2160" w:type="dxa"/>
          </w:tcPr>
          <w:p w14:paraId="6E96E661" w14:textId="77777777" w:rsidR="00BB7855" w:rsidRDefault="00000000">
            <w:r>
              <w:t>VNet</w:t>
            </w:r>
          </w:p>
        </w:tc>
        <w:tc>
          <w:tcPr>
            <w:tcW w:w="2160" w:type="dxa"/>
          </w:tcPr>
          <w:p w14:paraId="2E10F713" w14:textId="77777777" w:rsidR="00BB7855" w:rsidRDefault="00000000">
            <w:r>
              <w:t>vnet-aifoundry-rpsi-dev-weu-01 (10.22.144.0/24)</w:t>
            </w:r>
          </w:p>
        </w:tc>
        <w:tc>
          <w:tcPr>
            <w:tcW w:w="2160" w:type="dxa"/>
          </w:tcPr>
          <w:p w14:paraId="5BE353AA" w14:textId="77777777" w:rsidR="00BB7855" w:rsidRDefault="00000000">
            <w:r>
              <w:t>rg-core-foundry</w:t>
            </w:r>
          </w:p>
        </w:tc>
        <w:tc>
          <w:tcPr>
            <w:tcW w:w="2160" w:type="dxa"/>
          </w:tcPr>
          <w:p w14:paraId="3B0D90B4" w14:textId="77777777" w:rsidR="00BB7855" w:rsidRDefault="00000000">
            <w:r>
              <w:t>Custom DNS 10.22.4.4/5, 10.21.4.4/5 (corp)</w:t>
            </w:r>
          </w:p>
        </w:tc>
      </w:tr>
      <w:tr w:rsidR="00BB7855" w14:paraId="5626BEC0" w14:textId="77777777">
        <w:tc>
          <w:tcPr>
            <w:tcW w:w="2160" w:type="dxa"/>
          </w:tcPr>
          <w:p w14:paraId="2F37C9C0" w14:textId="77777777" w:rsidR="00BB7855" w:rsidRDefault="00000000">
            <w:r>
              <w:t>Subnets</w:t>
            </w:r>
          </w:p>
        </w:tc>
        <w:tc>
          <w:tcPr>
            <w:tcW w:w="2160" w:type="dxa"/>
          </w:tcPr>
          <w:p w14:paraId="0A439468" w14:textId="77777777" w:rsidR="00BB7855" w:rsidRDefault="00000000">
            <w:r>
              <w:t>snet-cae (/27, delegated Microsoft.App/environments), snet-pe (/27), snet-ai (/25)</w:t>
            </w:r>
          </w:p>
        </w:tc>
        <w:tc>
          <w:tcPr>
            <w:tcW w:w="2160" w:type="dxa"/>
          </w:tcPr>
          <w:p w14:paraId="5DA12276" w14:textId="77777777" w:rsidR="00BB7855" w:rsidRDefault="00000000">
            <w:r>
              <w:t>rg-core-foundry</w:t>
            </w:r>
          </w:p>
        </w:tc>
        <w:tc>
          <w:tcPr>
            <w:tcW w:w="2160" w:type="dxa"/>
          </w:tcPr>
          <w:p w14:paraId="09B3EA0E" w14:textId="77777777" w:rsidR="00BB7855" w:rsidRDefault="00000000">
            <w:r>
              <w:t>CAE subnet cannot host private endpoints</w:t>
            </w:r>
          </w:p>
        </w:tc>
      </w:tr>
      <w:tr w:rsidR="00BB7855" w14:paraId="6891CB0E" w14:textId="77777777">
        <w:tc>
          <w:tcPr>
            <w:tcW w:w="2160" w:type="dxa"/>
          </w:tcPr>
          <w:p w14:paraId="2770B746" w14:textId="77777777" w:rsidR="00BB7855" w:rsidRDefault="00000000">
            <w:r>
              <w:t>Container Apps Environment</w:t>
            </w:r>
          </w:p>
        </w:tc>
        <w:tc>
          <w:tcPr>
            <w:tcW w:w="2160" w:type="dxa"/>
          </w:tcPr>
          <w:p w14:paraId="2A33C502" w14:textId="77777777" w:rsidR="00BB7855" w:rsidRDefault="00000000">
            <w:r>
              <w:t>cae-foundry-rpsi-dev-weu-01 (internal, static IP 10.22.144.170)</w:t>
            </w:r>
          </w:p>
        </w:tc>
        <w:tc>
          <w:tcPr>
            <w:tcW w:w="2160" w:type="dxa"/>
          </w:tcPr>
          <w:p w14:paraId="1F19A9A2" w14:textId="77777777" w:rsidR="00BB7855" w:rsidRDefault="00000000">
            <w:r>
              <w:t>rg-core-foundry</w:t>
            </w:r>
          </w:p>
        </w:tc>
        <w:tc>
          <w:tcPr>
            <w:tcW w:w="2160" w:type="dxa"/>
          </w:tcPr>
          <w:p w14:paraId="368D5F67" w14:textId="77777777" w:rsidR="00BB7855" w:rsidRDefault="00000000">
            <w:r>
              <w:t>App-to-app traffic resolves to env LB 10.22.144.170</w:t>
            </w:r>
          </w:p>
        </w:tc>
      </w:tr>
      <w:tr w:rsidR="00BB7855" w14:paraId="4ECE579A" w14:textId="77777777">
        <w:tc>
          <w:tcPr>
            <w:tcW w:w="2160" w:type="dxa"/>
          </w:tcPr>
          <w:p w14:paraId="3C27D3B8" w14:textId="77777777" w:rsidR="00BB7855" w:rsidRDefault="00000000">
            <w:r>
              <w:t>AI Foundry</w:t>
            </w:r>
          </w:p>
        </w:tc>
        <w:tc>
          <w:tcPr>
            <w:tcW w:w="2160" w:type="dxa"/>
          </w:tcPr>
          <w:p w14:paraId="5EF20871" w14:textId="77777777" w:rsidR="00BB7855" w:rsidRDefault="00000000">
            <w:r>
              <w:t>aif-foundry-rpsi-dev-weu-01 + project DigitalManufacturing</w:t>
            </w:r>
          </w:p>
        </w:tc>
        <w:tc>
          <w:tcPr>
            <w:tcW w:w="2160" w:type="dxa"/>
          </w:tcPr>
          <w:p w14:paraId="063AC5A6" w14:textId="77777777" w:rsidR="00BB7855" w:rsidRDefault="00000000">
            <w:r>
              <w:t>rg-core-foundry</w:t>
            </w:r>
          </w:p>
        </w:tc>
        <w:tc>
          <w:tcPr>
            <w:tcW w:w="2160" w:type="dxa"/>
          </w:tcPr>
          <w:p w14:paraId="17BD28AE" w14:textId="77777777" w:rsidR="00BB7855" w:rsidRDefault="00000000">
            <w:r>
              <w:t>publicNetworkAccess=Enabled, defaultAction=Deny; account-PE FQDNs on .136/.137/.138</w:t>
            </w:r>
          </w:p>
        </w:tc>
      </w:tr>
      <w:tr w:rsidR="00BB7855" w14:paraId="275007AE" w14:textId="77777777">
        <w:tc>
          <w:tcPr>
            <w:tcW w:w="2160" w:type="dxa"/>
          </w:tcPr>
          <w:p w14:paraId="5D039838" w14:textId="77777777" w:rsidR="00BB7855" w:rsidRDefault="00000000">
            <w:r>
              <w:t>Model deployments</w:t>
            </w:r>
          </w:p>
        </w:tc>
        <w:tc>
          <w:tcPr>
            <w:tcW w:w="2160" w:type="dxa"/>
          </w:tcPr>
          <w:p w14:paraId="6DF37E0C" w14:textId="77777777" w:rsidR="00BB7855" w:rsidRDefault="00000000">
            <w:r>
              <w:t>gpt-5-mini, gpt-5-chat, gpt-5.5, text-embedding-3-large</w:t>
            </w:r>
          </w:p>
        </w:tc>
        <w:tc>
          <w:tcPr>
            <w:tcW w:w="2160" w:type="dxa"/>
          </w:tcPr>
          <w:p w14:paraId="31378D2B" w14:textId="77777777" w:rsidR="00BB7855" w:rsidRDefault="00000000">
            <w:r>
              <w:t>rg-core-foundry</w:t>
            </w:r>
          </w:p>
        </w:tc>
        <w:tc>
          <w:tcPr>
            <w:tcW w:w="2160" w:type="dxa"/>
          </w:tcPr>
          <w:p w14:paraId="3B2F795F" w14:textId="77777777" w:rsidR="00BB7855" w:rsidRDefault="00000000">
            <w:r>
              <w:t>Agents + reasoning use gpt-5-mini; responsible-AI check uses gpt-5-chat</w:t>
            </w:r>
          </w:p>
        </w:tc>
      </w:tr>
      <w:tr w:rsidR="00BB7855" w14:paraId="4065C0E9" w14:textId="77777777">
        <w:tc>
          <w:tcPr>
            <w:tcW w:w="2160" w:type="dxa"/>
          </w:tcPr>
          <w:p w14:paraId="444373B4" w14:textId="77777777" w:rsidR="00BB7855" w:rsidRDefault="00000000">
            <w:r>
              <w:t>AI Search</w:t>
            </w:r>
          </w:p>
        </w:tc>
        <w:tc>
          <w:tcPr>
            <w:tcW w:w="2160" w:type="dxa"/>
          </w:tcPr>
          <w:p w14:paraId="6ABAA3E5" w14:textId="77777777" w:rsidR="00BB7855" w:rsidRDefault="00000000">
            <w:r>
              <w:t>srch-foundry-rpsi-dev-weu-01 (connection srchfoundryrpsidevweuz7toiu)</w:t>
            </w:r>
          </w:p>
        </w:tc>
        <w:tc>
          <w:tcPr>
            <w:tcW w:w="2160" w:type="dxa"/>
          </w:tcPr>
          <w:p w14:paraId="152E6A6D" w14:textId="77777777" w:rsidR="00BB7855" w:rsidRDefault="00000000">
            <w:r>
              <w:t>rg-core-foundry</w:t>
            </w:r>
          </w:p>
        </w:tc>
        <w:tc>
          <w:tcPr>
            <w:tcW w:w="2160" w:type="dxa"/>
          </w:tcPr>
          <w:p w14:paraId="30B59018" w14:textId="77777777" w:rsidR="00BB7855" w:rsidRDefault="00000000">
            <w:r>
              <w:t>PE 10.22.144.133; hosts the RAG indexes for the agent teams</w:t>
            </w:r>
          </w:p>
        </w:tc>
      </w:tr>
      <w:tr w:rsidR="00BB7855" w14:paraId="09DA6551" w14:textId="77777777">
        <w:tc>
          <w:tcPr>
            <w:tcW w:w="2160" w:type="dxa"/>
          </w:tcPr>
          <w:p w14:paraId="1AA67C78" w14:textId="77777777" w:rsidR="00BB7855" w:rsidRDefault="00000000">
            <w:r>
              <w:t>Cosmos DB</w:t>
            </w:r>
          </w:p>
        </w:tc>
        <w:tc>
          <w:tcPr>
            <w:tcW w:w="2160" w:type="dxa"/>
          </w:tcPr>
          <w:p w14:paraId="0001C890" w14:textId="77777777" w:rsidR="00BB7855" w:rsidRDefault="00000000">
            <w:r>
              <w:t>cosmos-foundry-rpsi-dev-weu-01</w:t>
            </w:r>
          </w:p>
        </w:tc>
        <w:tc>
          <w:tcPr>
            <w:tcW w:w="2160" w:type="dxa"/>
          </w:tcPr>
          <w:p w14:paraId="5F77DBEE" w14:textId="77777777" w:rsidR="00BB7855" w:rsidRDefault="00000000">
            <w:r>
              <w:t>rg-core-foundry</w:t>
            </w:r>
          </w:p>
        </w:tc>
        <w:tc>
          <w:tcPr>
            <w:tcW w:w="2160" w:type="dxa"/>
          </w:tcPr>
          <w:p w14:paraId="143D2C55" w14:textId="77777777" w:rsidR="00BB7855" w:rsidRDefault="00000000">
            <w:r>
              <w:t>publicNetworkAccess=Disabled; PE 10.22.144.134/.135</w:t>
            </w:r>
          </w:p>
        </w:tc>
      </w:tr>
      <w:tr w:rsidR="00BB7855" w14:paraId="0F7847CA" w14:textId="77777777">
        <w:tc>
          <w:tcPr>
            <w:tcW w:w="2160" w:type="dxa"/>
          </w:tcPr>
          <w:p w14:paraId="1A6D7CE4" w14:textId="77777777" w:rsidR="00BB7855" w:rsidRDefault="00000000">
            <w:r>
              <w:t>Storage</w:t>
            </w:r>
          </w:p>
        </w:tc>
        <w:tc>
          <w:tcPr>
            <w:tcW w:w="2160" w:type="dxa"/>
          </w:tcPr>
          <w:p w14:paraId="755CED99" w14:textId="77777777" w:rsidR="00BB7855" w:rsidRDefault="00000000">
            <w:r>
              <w:t>stfoundryrpsidweu01 (public Disabled + Deny)</w:t>
            </w:r>
          </w:p>
        </w:tc>
        <w:tc>
          <w:tcPr>
            <w:tcW w:w="2160" w:type="dxa"/>
          </w:tcPr>
          <w:p w14:paraId="0913FE52" w14:textId="77777777" w:rsidR="00BB7855" w:rsidRDefault="00000000">
            <w:r>
              <w:t>rg-core-foundry</w:t>
            </w:r>
          </w:p>
        </w:tc>
        <w:tc>
          <w:tcPr>
            <w:tcW w:w="2160" w:type="dxa"/>
          </w:tcPr>
          <w:p w14:paraId="5F104D74" w14:textId="77777777" w:rsidR="00BB7855" w:rsidRDefault="00000000">
            <w:r>
              <w:t>blob-PE 10.22.144.132; holds the dataset blobs indexed into Search</w:t>
            </w:r>
          </w:p>
        </w:tc>
      </w:tr>
      <w:tr w:rsidR="00BB7855" w14:paraId="306AEEE5" w14:textId="77777777">
        <w:tc>
          <w:tcPr>
            <w:tcW w:w="2160" w:type="dxa"/>
          </w:tcPr>
          <w:p w14:paraId="1466D266" w14:textId="77777777" w:rsidR="00BB7855" w:rsidRDefault="00000000">
            <w:r>
              <w:t>Container Registry</w:t>
            </w:r>
          </w:p>
        </w:tc>
        <w:tc>
          <w:tcPr>
            <w:tcW w:w="2160" w:type="dxa"/>
          </w:tcPr>
          <w:p w14:paraId="47A24781" w14:textId="77777777" w:rsidR="00BB7855" w:rsidRDefault="00000000">
            <w:r>
              <w:t>acrdigitalmfgrpsidweu01 (Premium)</w:t>
            </w:r>
          </w:p>
        </w:tc>
        <w:tc>
          <w:tcPr>
            <w:tcW w:w="2160" w:type="dxa"/>
          </w:tcPr>
          <w:p w14:paraId="379DFF66" w14:textId="77777777" w:rsidR="00BB7855" w:rsidRDefault="00000000">
            <w:r>
              <w:t>rg-gen-digitalmfg</w:t>
            </w:r>
          </w:p>
        </w:tc>
        <w:tc>
          <w:tcPr>
            <w:tcW w:w="2160" w:type="dxa"/>
          </w:tcPr>
          <w:p w14:paraId="435BB63C" w14:textId="77777777" w:rsidR="00BB7855" w:rsidRDefault="00000000">
            <w:r>
              <w:t>Reused for the MACAE images</w:t>
            </w:r>
          </w:p>
        </w:tc>
      </w:tr>
      <w:tr w:rsidR="00BB7855" w14:paraId="209B9931" w14:textId="77777777">
        <w:tc>
          <w:tcPr>
            <w:tcW w:w="2160" w:type="dxa"/>
          </w:tcPr>
          <w:p w14:paraId="115B8B87" w14:textId="77777777" w:rsidR="00BB7855" w:rsidRDefault="00000000">
            <w:r>
              <w:t>User-Assigned Identity</w:t>
            </w:r>
          </w:p>
        </w:tc>
        <w:tc>
          <w:tcPr>
            <w:tcW w:w="2160" w:type="dxa"/>
          </w:tcPr>
          <w:p w14:paraId="000486B3" w14:textId="77777777" w:rsidR="00BB7855" w:rsidRDefault="00000000">
            <w:r>
              <w:t>uai-aci-pull-digitalmfg-rpsi-dev-weu-01 (clientId 38ab20d0-2349-4503-b63a-4152af0b90ed, principalId 5729970b-6f81-4dd9-996b-4f433369aaab)</w:t>
            </w:r>
          </w:p>
        </w:tc>
        <w:tc>
          <w:tcPr>
            <w:tcW w:w="2160" w:type="dxa"/>
          </w:tcPr>
          <w:p w14:paraId="48B02D89" w14:textId="77777777" w:rsidR="00BB7855" w:rsidRDefault="00000000">
            <w:r>
              <w:t>rg-gen-digitalmfg</w:t>
            </w:r>
          </w:p>
        </w:tc>
        <w:tc>
          <w:tcPr>
            <w:tcW w:w="2160" w:type="dxa"/>
          </w:tcPr>
          <w:p w14:paraId="29CFB691" w14:textId="77777777" w:rsidR="00BB7855" w:rsidRDefault="00000000">
            <w:r>
              <w:t>The identity the backend and MCP apps authenticate as</w:t>
            </w:r>
          </w:p>
        </w:tc>
      </w:tr>
      <w:tr w:rsidR="00BB7855" w14:paraId="274CD2D5" w14:textId="77777777">
        <w:tc>
          <w:tcPr>
            <w:tcW w:w="2160" w:type="dxa"/>
          </w:tcPr>
          <w:p w14:paraId="0C50AF57" w14:textId="77777777" w:rsidR="00BB7855" w:rsidRDefault="00000000">
            <w:r>
              <w:t>Bastion VM</w:t>
            </w:r>
          </w:p>
        </w:tc>
        <w:tc>
          <w:tcPr>
            <w:tcW w:w="2160" w:type="dxa"/>
          </w:tcPr>
          <w:p w14:paraId="0E635B79" w14:textId="77777777" w:rsidR="00BB7855" w:rsidRDefault="00000000">
            <w:r>
              <w:t>vm-cm02avdd0007 (Windows 11 Enterprise multi-session / AVD), IP 10.22.120.68, subnet snet-vm (vnet-shared)</w:t>
            </w:r>
          </w:p>
        </w:tc>
        <w:tc>
          <w:tcPr>
            <w:tcW w:w="2160" w:type="dxa"/>
          </w:tcPr>
          <w:p w14:paraId="14B8F3A5" w14:textId="77777777" w:rsidR="00BB7855" w:rsidRDefault="00000000">
            <w:r>
              <w:t>rg-gen-digitalmfg</w:t>
            </w:r>
          </w:p>
        </w:tc>
        <w:tc>
          <w:tcPr>
            <w:tcW w:w="2160" w:type="dxa"/>
          </w:tcPr>
          <w:p w14:paraId="1667CDBF" w14:textId="77777777" w:rsidR="00BB7855" w:rsidRDefault="00000000">
            <w:r>
              <w:t>Data-load + validation host</w:t>
            </w:r>
          </w:p>
        </w:tc>
      </w:tr>
    </w:tbl>
    <w:p w14:paraId="494102EE" w14:textId="77777777" w:rsidR="00BB7855" w:rsidRDefault="00BB7855"/>
    <w:p w14:paraId="5E1A3E39" w14:textId="77777777" w:rsidR="00BB7855" w:rsidRDefault="00000000">
      <w:pPr>
        <w:pStyle w:val="Heading2"/>
      </w:pPr>
      <w:r>
        <w:t>3. Resources DEPLOYED (new)</w:t>
      </w:r>
    </w:p>
    <w:tbl>
      <w:tblPr>
        <w:tblStyle w:val="TableGrid"/>
        <w:tblW w:w="0" w:type="auto"/>
        <w:tblLook w:val="04A0" w:firstRow="1" w:lastRow="0" w:firstColumn="1" w:lastColumn="0" w:noHBand="0" w:noVBand="1"/>
      </w:tblPr>
      <w:tblGrid>
        <w:gridCol w:w="1561"/>
        <w:gridCol w:w="1520"/>
        <w:gridCol w:w="1429"/>
        <w:gridCol w:w="4120"/>
      </w:tblGrid>
      <w:tr w:rsidR="00BB7855" w14:paraId="5E57EB62" w14:textId="77777777">
        <w:tc>
          <w:tcPr>
            <w:tcW w:w="2160" w:type="dxa"/>
          </w:tcPr>
          <w:p w14:paraId="2FD201C6" w14:textId="77777777" w:rsidR="00BB7855" w:rsidRDefault="00000000">
            <w:r>
              <w:rPr>
                <w:b/>
              </w:rPr>
              <w:t>New resource</w:t>
            </w:r>
          </w:p>
        </w:tc>
        <w:tc>
          <w:tcPr>
            <w:tcW w:w="2160" w:type="dxa"/>
          </w:tcPr>
          <w:p w14:paraId="269AE671" w14:textId="77777777" w:rsidR="00BB7855" w:rsidRDefault="00000000">
            <w:r>
              <w:rPr>
                <w:b/>
              </w:rPr>
              <w:t>Type</w:t>
            </w:r>
          </w:p>
        </w:tc>
        <w:tc>
          <w:tcPr>
            <w:tcW w:w="2160" w:type="dxa"/>
          </w:tcPr>
          <w:p w14:paraId="1F874AE7" w14:textId="77777777" w:rsidR="00BB7855" w:rsidRDefault="00000000">
            <w:r>
              <w:rPr>
                <w:b/>
              </w:rPr>
              <w:t>Where</w:t>
            </w:r>
          </w:p>
        </w:tc>
        <w:tc>
          <w:tcPr>
            <w:tcW w:w="2160" w:type="dxa"/>
          </w:tcPr>
          <w:p w14:paraId="24514F32" w14:textId="77777777" w:rsidR="00BB7855" w:rsidRDefault="00000000">
            <w:r>
              <w:rPr>
                <w:b/>
              </w:rPr>
              <w:t>Notes</w:t>
            </w:r>
          </w:p>
        </w:tc>
      </w:tr>
      <w:tr w:rsidR="00BB7855" w14:paraId="2E55004E" w14:textId="77777777">
        <w:tc>
          <w:tcPr>
            <w:tcW w:w="2160" w:type="dxa"/>
          </w:tcPr>
          <w:p w14:paraId="6DEDED9C" w14:textId="77777777" w:rsidR="00BB7855" w:rsidRDefault="00000000">
            <w:r>
              <w:t>ca-macae-be-rpsi-dev-weu-01</w:t>
            </w:r>
          </w:p>
        </w:tc>
        <w:tc>
          <w:tcPr>
            <w:tcW w:w="2160" w:type="dxa"/>
          </w:tcPr>
          <w:p w14:paraId="5BC15FCC" w14:textId="77777777" w:rsidR="00BB7855" w:rsidRDefault="00000000">
            <w:r>
              <w:t>Container App (backend)</w:t>
            </w:r>
          </w:p>
        </w:tc>
        <w:tc>
          <w:tcPr>
            <w:tcW w:w="2160" w:type="dxa"/>
          </w:tcPr>
          <w:p w14:paraId="24850521" w14:textId="77777777" w:rsidR="00BB7855" w:rsidRDefault="00000000">
            <w:r>
              <w:t>existing CAE</w:t>
            </w:r>
          </w:p>
        </w:tc>
        <w:tc>
          <w:tcPr>
            <w:tcW w:w="2160" w:type="dxa"/>
          </w:tcPr>
          <w:p w14:paraId="1E228BAC" w14:textId="77777777" w:rsidR="00BB7855" w:rsidRDefault="00000000">
            <w:r>
              <w:t>Image acrdigitalmfgrpsidweu01.azurecr.io/macae-backend:reuse-4, port 8000, internal ingress, UAI-authenticated, uvicorn app:app</w:t>
            </w:r>
          </w:p>
        </w:tc>
      </w:tr>
      <w:tr w:rsidR="00BB7855" w14:paraId="0D34B595" w14:textId="77777777">
        <w:tc>
          <w:tcPr>
            <w:tcW w:w="2160" w:type="dxa"/>
          </w:tcPr>
          <w:p w14:paraId="0DF97A5E" w14:textId="77777777" w:rsidR="00BB7855" w:rsidRDefault="00000000">
            <w:r>
              <w:lastRenderedPageBreak/>
              <w:t>ca-macae-mcp-rpsi-dev-weu-01</w:t>
            </w:r>
          </w:p>
        </w:tc>
        <w:tc>
          <w:tcPr>
            <w:tcW w:w="2160" w:type="dxa"/>
          </w:tcPr>
          <w:p w14:paraId="36D82D4F" w14:textId="77777777" w:rsidR="00BB7855" w:rsidRDefault="00000000">
            <w:r>
              <w:t>Container App (MCP tool server)</w:t>
            </w:r>
          </w:p>
        </w:tc>
        <w:tc>
          <w:tcPr>
            <w:tcW w:w="2160" w:type="dxa"/>
          </w:tcPr>
          <w:p w14:paraId="1E4EFC47" w14:textId="77777777" w:rsidR="00BB7855" w:rsidRDefault="00000000">
            <w:r>
              <w:t>existing CAE</w:t>
            </w:r>
          </w:p>
        </w:tc>
        <w:tc>
          <w:tcPr>
            <w:tcW w:w="2160" w:type="dxa"/>
          </w:tcPr>
          <w:p w14:paraId="5730FBB2" w14:textId="77777777" w:rsidR="00BB7855" w:rsidRDefault="00000000">
            <w:r>
              <w:t>Image acrdigitalmfgrpsidweu01.azurecr.io/macae-mcp:reuse-2, port 9000, internal ingress</w:t>
            </w:r>
          </w:p>
        </w:tc>
      </w:tr>
      <w:tr w:rsidR="00BB7855" w14:paraId="3389DC49" w14:textId="77777777">
        <w:tc>
          <w:tcPr>
            <w:tcW w:w="2160" w:type="dxa"/>
          </w:tcPr>
          <w:p w14:paraId="3A26C768" w14:textId="77777777" w:rsidR="00BB7855" w:rsidRDefault="00000000">
            <w:r>
              <w:t>ca-macae-fe-rpsi-dev-weu-01</w:t>
            </w:r>
          </w:p>
        </w:tc>
        <w:tc>
          <w:tcPr>
            <w:tcW w:w="2160" w:type="dxa"/>
          </w:tcPr>
          <w:p w14:paraId="7CBCB60C" w14:textId="77777777" w:rsidR="00BB7855" w:rsidRDefault="00000000">
            <w:r>
              <w:t>Container App (frontend)</w:t>
            </w:r>
          </w:p>
        </w:tc>
        <w:tc>
          <w:tcPr>
            <w:tcW w:w="2160" w:type="dxa"/>
          </w:tcPr>
          <w:p w14:paraId="6EA0DF52" w14:textId="77777777" w:rsidR="00BB7855" w:rsidRDefault="00000000">
            <w:r>
              <w:t>existing CAE</w:t>
            </w:r>
          </w:p>
        </w:tc>
        <w:tc>
          <w:tcPr>
            <w:tcW w:w="2160" w:type="dxa"/>
          </w:tcPr>
          <w:p w14:paraId="2CA43B76" w14:textId="77777777" w:rsidR="00BB7855" w:rsidRDefault="00000000">
            <w:r>
              <w:t>Image acrdigitalmfgrpsidweu01.azurecr.io/macae-frontend:reuse-1, external ingress (browser-facing), proxies /api/* to the internal backend</w:t>
            </w:r>
          </w:p>
        </w:tc>
      </w:tr>
      <w:tr w:rsidR="00BB7855" w14:paraId="35D18BD1" w14:textId="77777777">
        <w:tc>
          <w:tcPr>
            <w:tcW w:w="2160" w:type="dxa"/>
          </w:tcPr>
          <w:p w14:paraId="4AD49BC2" w14:textId="77777777" w:rsidR="00BB7855" w:rsidRDefault="00000000">
            <w:r>
              <w:t>macae (database) + memory (container)</w:t>
            </w:r>
          </w:p>
        </w:tc>
        <w:tc>
          <w:tcPr>
            <w:tcW w:w="2160" w:type="dxa"/>
          </w:tcPr>
          <w:p w14:paraId="59684701" w14:textId="77777777" w:rsidR="00BB7855" w:rsidRDefault="00000000">
            <w:r>
              <w:t>Cosmos DB objects</w:t>
            </w:r>
          </w:p>
        </w:tc>
        <w:tc>
          <w:tcPr>
            <w:tcW w:w="2160" w:type="dxa"/>
          </w:tcPr>
          <w:p w14:paraId="1078CFED" w14:textId="77777777" w:rsidR="00BB7855" w:rsidRDefault="00000000">
            <w:r>
              <w:t>cosmos-foundry (reused account)</w:t>
            </w:r>
          </w:p>
        </w:tc>
        <w:tc>
          <w:tcPr>
            <w:tcW w:w="2160" w:type="dxa"/>
          </w:tcPr>
          <w:p w14:paraId="05CD736B" w14:textId="77777777" w:rsidR="00BB7855" w:rsidRDefault="00000000">
            <w:r>
              <w:t>Partition key /session_id; stores plans, steps and agent/step history</w:t>
            </w:r>
          </w:p>
        </w:tc>
      </w:tr>
    </w:tbl>
    <w:p w14:paraId="42ED9064" w14:textId="77777777" w:rsidR="00BB7855" w:rsidRDefault="00BB7855"/>
    <w:p w14:paraId="2EC92066" w14:textId="77777777" w:rsidR="00BB7855" w:rsidRDefault="00000000">
      <w:pPr>
        <w:pStyle w:val="Heading2"/>
      </w:pPr>
      <w:r>
        <w:t>4. Roles: what, where, and why</w:t>
      </w:r>
    </w:p>
    <w:p w14:paraId="74ECBB40" w14:textId="77777777" w:rsidR="00BB7855" w:rsidRDefault="00000000">
      <w:pPr>
        <w:pStyle w:val="Heading3"/>
      </w:pPr>
      <w:r>
        <w:t>4a. Deploy operator (laptop): control plane</w:t>
      </w:r>
    </w:p>
    <w:tbl>
      <w:tblPr>
        <w:tblStyle w:val="TableGrid"/>
        <w:tblW w:w="0" w:type="auto"/>
        <w:tblLook w:val="04A0" w:firstRow="1" w:lastRow="0" w:firstColumn="1" w:lastColumn="0" w:noHBand="0" w:noVBand="1"/>
      </w:tblPr>
      <w:tblGrid>
        <w:gridCol w:w="2876"/>
        <w:gridCol w:w="2876"/>
        <w:gridCol w:w="2878"/>
      </w:tblGrid>
      <w:tr w:rsidR="00BB7855" w14:paraId="7B13BF04" w14:textId="77777777">
        <w:tc>
          <w:tcPr>
            <w:tcW w:w="2880" w:type="dxa"/>
          </w:tcPr>
          <w:p w14:paraId="38D86A0E" w14:textId="77777777" w:rsidR="00BB7855" w:rsidRDefault="00000000">
            <w:r>
              <w:rPr>
                <w:b/>
              </w:rPr>
              <w:t>Role</w:t>
            </w:r>
          </w:p>
        </w:tc>
        <w:tc>
          <w:tcPr>
            <w:tcW w:w="2880" w:type="dxa"/>
          </w:tcPr>
          <w:p w14:paraId="616972D3" w14:textId="77777777" w:rsidR="00BB7855" w:rsidRDefault="00000000">
            <w:r>
              <w:rPr>
                <w:b/>
              </w:rPr>
              <w:t>Scope (RG)</w:t>
            </w:r>
          </w:p>
        </w:tc>
        <w:tc>
          <w:tcPr>
            <w:tcW w:w="2880" w:type="dxa"/>
          </w:tcPr>
          <w:p w14:paraId="2566FD64" w14:textId="77777777" w:rsidR="00BB7855" w:rsidRDefault="00000000">
            <w:r>
              <w:rPr>
                <w:b/>
              </w:rPr>
              <w:t>Why</w:t>
            </w:r>
          </w:p>
        </w:tc>
      </w:tr>
      <w:tr w:rsidR="00BB7855" w14:paraId="02FBFF12" w14:textId="77777777">
        <w:tc>
          <w:tcPr>
            <w:tcW w:w="2880" w:type="dxa"/>
          </w:tcPr>
          <w:p w14:paraId="3F93E68D" w14:textId="77777777" w:rsidR="00BB7855" w:rsidRDefault="00000000">
            <w:r>
              <w:t>Contributor + User Access Administrator</w:t>
            </w:r>
          </w:p>
        </w:tc>
        <w:tc>
          <w:tcPr>
            <w:tcW w:w="2880" w:type="dxa"/>
          </w:tcPr>
          <w:p w14:paraId="280090DB" w14:textId="77777777" w:rsidR="00BB7855" w:rsidRDefault="00000000">
            <w:r>
              <w:t>rg-gen-digitalmfg</w:t>
            </w:r>
          </w:p>
        </w:tc>
        <w:tc>
          <w:tcPr>
            <w:tcW w:w="2880" w:type="dxa"/>
          </w:tcPr>
          <w:p w14:paraId="38C1EF09" w14:textId="77777777" w:rsidR="00BB7855" w:rsidRDefault="00000000">
            <w:r>
              <w:t>Create Container Apps + Cosmos objects; assign roles</w:t>
            </w:r>
          </w:p>
        </w:tc>
      </w:tr>
      <w:tr w:rsidR="00BB7855" w14:paraId="7C6DF32A" w14:textId="77777777">
        <w:tc>
          <w:tcPr>
            <w:tcW w:w="2880" w:type="dxa"/>
          </w:tcPr>
          <w:p w14:paraId="1874FE01" w14:textId="77777777" w:rsidR="00BB7855" w:rsidRDefault="00000000">
            <w:r>
              <w:t>Contributor + User Access Administrator</w:t>
            </w:r>
          </w:p>
        </w:tc>
        <w:tc>
          <w:tcPr>
            <w:tcW w:w="2880" w:type="dxa"/>
          </w:tcPr>
          <w:p w14:paraId="5B412323" w14:textId="77777777" w:rsidR="00BB7855" w:rsidRDefault="00000000">
            <w:r>
              <w:t>rg-core-foundry</w:t>
            </w:r>
          </w:p>
        </w:tc>
        <w:tc>
          <w:tcPr>
            <w:tcW w:w="2880" w:type="dxa"/>
          </w:tcPr>
          <w:p w14:paraId="6CEDDE16" w14:textId="77777777" w:rsidR="00BB7855" w:rsidRDefault="00000000">
            <w:r>
              <w:t>Cross-RG create the Cosmos database/container; assign the backend data roles; inspect network settings</w:t>
            </w:r>
          </w:p>
        </w:tc>
      </w:tr>
      <w:tr w:rsidR="00BB7855" w14:paraId="463A815B" w14:textId="77777777">
        <w:tc>
          <w:tcPr>
            <w:tcW w:w="2880" w:type="dxa"/>
          </w:tcPr>
          <w:p w14:paraId="21169828" w14:textId="77777777" w:rsidR="00BB7855" w:rsidRDefault="00000000">
            <w:r>
              <w:t>Virtual Machine Administrator Login</w:t>
            </w:r>
          </w:p>
        </w:tc>
        <w:tc>
          <w:tcPr>
            <w:tcW w:w="2880" w:type="dxa"/>
          </w:tcPr>
          <w:p w14:paraId="7AD800C8" w14:textId="77777777" w:rsidR="00BB7855" w:rsidRDefault="00000000">
            <w:r>
              <w:t>VM vm-cm02avdd0007</w:t>
            </w:r>
          </w:p>
        </w:tc>
        <w:tc>
          <w:tcPr>
            <w:tcW w:w="2880" w:type="dxa"/>
          </w:tcPr>
          <w:p w14:paraId="4BA2F915" w14:textId="77777777" w:rsidR="00BB7855" w:rsidRDefault="00000000">
            <w:r>
              <w:t>Operate the data-load VM</w:t>
            </w:r>
          </w:p>
        </w:tc>
      </w:tr>
    </w:tbl>
    <w:p w14:paraId="4D815B05" w14:textId="77777777" w:rsidR="00BB7855" w:rsidRDefault="00BB7855"/>
    <w:p w14:paraId="768DBC49" w14:textId="77777777" w:rsidR="00BB7855" w:rsidRDefault="00000000">
      <w:pPr>
        <w:pStyle w:val="Heading3"/>
      </w:pPr>
      <w:r>
        <w:t>4b. Backend app identity (UAI uai-aci-pull-digitalmfg): data plane</w:t>
      </w:r>
    </w:p>
    <w:p w14:paraId="367D24D2" w14:textId="77777777" w:rsidR="00BB7855" w:rsidRDefault="00000000">
      <w:r>
        <w:t>The backend and MCP Container Apps authenticate as this UAI (AZURE_CLIENT_ID).</w:t>
      </w:r>
    </w:p>
    <w:tbl>
      <w:tblPr>
        <w:tblStyle w:val="TableGrid"/>
        <w:tblW w:w="0" w:type="auto"/>
        <w:tblLook w:val="04A0" w:firstRow="1" w:lastRow="0" w:firstColumn="1" w:lastColumn="0" w:noHBand="0" w:noVBand="1"/>
      </w:tblPr>
      <w:tblGrid>
        <w:gridCol w:w="1916"/>
        <w:gridCol w:w="2437"/>
        <w:gridCol w:w="2350"/>
        <w:gridCol w:w="1927"/>
      </w:tblGrid>
      <w:tr w:rsidR="00BB7855" w14:paraId="2BC27CE7" w14:textId="77777777">
        <w:tc>
          <w:tcPr>
            <w:tcW w:w="2160" w:type="dxa"/>
          </w:tcPr>
          <w:p w14:paraId="79FA6021" w14:textId="77777777" w:rsidR="00BB7855" w:rsidRDefault="00000000">
            <w:r>
              <w:rPr>
                <w:b/>
              </w:rPr>
              <w:t>Role</w:t>
            </w:r>
          </w:p>
        </w:tc>
        <w:tc>
          <w:tcPr>
            <w:tcW w:w="2160" w:type="dxa"/>
          </w:tcPr>
          <w:p w14:paraId="1546DC02" w14:textId="77777777" w:rsidR="00BB7855" w:rsidRDefault="00000000">
            <w:r>
              <w:rPr>
                <w:b/>
              </w:rPr>
              <w:t>Scope</w:t>
            </w:r>
          </w:p>
        </w:tc>
        <w:tc>
          <w:tcPr>
            <w:tcW w:w="2160" w:type="dxa"/>
          </w:tcPr>
          <w:p w14:paraId="5A7302AE" w14:textId="77777777" w:rsidR="00BB7855" w:rsidRDefault="00000000">
            <w:r>
              <w:rPr>
                <w:b/>
              </w:rPr>
              <w:t>Purpose</w:t>
            </w:r>
          </w:p>
        </w:tc>
        <w:tc>
          <w:tcPr>
            <w:tcW w:w="2160" w:type="dxa"/>
          </w:tcPr>
          <w:p w14:paraId="093AB1C5" w14:textId="77777777" w:rsidR="00BB7855" w:rsidRDefault="00000000">
            <w:r>
              <w:rPr>
                <w:b/>
              </w:rPr>
              <w:t>How assigned</w:t>
            </w:r>
          </w:p>
        </w:tc>
      </w:tr>
      <w:tr w:rsidR="00BB7855" w14:paraId="20A5FE59" w14:textId="77777777">
        <w:tc>
          <w:tcPr>
            <w:tcW w:w="2160" w:type="dxa"/>
          </w:tcPr>
          <w:p w14:paraId="5F3E7572" w14:textId="77777777" w:rsidR="00BB7855" w:rsidRDefault="00000000">
            <w:r>
              <w:t>Cognitive Services User</w:t>
            </w:r>
          </w:p>
        </w:tc>
        <w:tc>
          <w:tcPr>
            <w:tcW w:w="2160" w:type="dxa"/>
          </w:tcPr>
          <w:p w14:paraId="7A2C73D9" w14:textId="77777777" w:rsidR="00BB7855" w:rsidRDefault="00000000">
            <w:r>
              <w:t>aif-foundry</w:t>
            </w:r>
          </w:p>
        </w:tc>
        <w:tc>
          <w:tcPr>
            <w:tcW w:w="2160" w:type="dxa"/>
          </w:tcPr>
          <w:p w14:paraId="16653915" w14:textId="77777777" w:rsidR="00BB7855" w:rsidRDefault="00000000">
            <w:r>
              <w:t>Call Foundry models and create/run agents</w:t>
            </w:r>
          </w:p>
        </w:tc>
        <w:tc>
          <w:tcPr>
            <w:tcW w:w="2160" w:type="dxa"/>
          </w:tcPr>
          <w:p w14:paraId="444B87D0" w14:textId="77777777" w:rsidR="00BB7855" w:rsidRDefault="00000000">
            <w:r>
              <w:t>already present / reuse-rbac.bicep</w:t>
            </w:r>
          </w:p>
        </w:tc>
      </w:tr>
      <w:tr w:rsidR="00BB7855" w14:paraId="2FE1E2FD" w14:textId="77777777">
        <w:tc>
          <w:tcPr>
            <w:tcW w:w="2160" w:type="dxa"/>
          </w:tcPr>
          <w:p w14:paraId="1B1B5043" w14:textId="77777777" w:rsidR="00BB7855" w:rsidRDefault="00000000">
            <w:r>
              <w:t>Search Index Data Contributor</w:t>
            </w:r>
          </w:p>
        </w:tc>
        <w:tc>
          <w:tcPr>
            <w:tcW w:w="2160" w:type="dxa"/>
          </w:tcPr>
          <w:p w14:paraId="01E2C919" w14:textId="77777777" w:rsidR="00BB7855" w:rsidRDefault="00000000">
            <w:r>
              <w:t>srch-foundry</w:t>
            </w:r>
          </w:p>
        </w:tc>
        <w:tc>
          <w:tcPr>
            <w:tcW w:w="2160" w:type="dxa"/>
          </w:tcPr>
          <w:p w14:paraId="744984BE" w14:textId="77777777" w:rsidR="00BB7855" w:rsidRDefault="00000000">
            <w:r>
              <w:t>Read/write the RAG search indexes</w:t>
            </w:r>
          </w:p>
        </w:tc>
        <w:tc>
          <w:tcPr>
            <w:tcW w:w="2160" w:type="dxa"/>
          </w:tcPr>
          <w:p w14:paraId="437663DD" w14:textId="77777777" w:rsidR="00BB7855" w:rsidRDefault="00000000">
            <w:r>
              <w:t>already present / reuse-rbac.bicep</w:t>
            </w:r>
          </w:p>
        </w:tc>
      </w:tr>
      <w:tr w:rsidR="00BB7855" w14:paraId="74313E86" w14:textId="77777777">
        <w:tc>
          <w:tcPr>
            <w:tcW w:w="2160" w:type="dxa"/>
          </w:tcPr>
          <w:p w14:paraId="07CDC540" w14:textId="77777777" w:rsidR="00BB7855" w:rsidRDefault="00000000">
            <w:r>
              <w:t>Search Service Contributor</w:t>
            </w:r>
          </w:p>
        </w:tc>
        <w:tc>
          <w:tcPr>
            <w:tcW w:w="2160" w:type="dxa"/>
          </w:tcPr>
          <w:p w14:paraId="7C14EAB5" w14:textId="77777777" w:rsidR="00BB7855" w:rsidRDefault="00000000">
            <w:r>
              <w:t>srch-foundry</w:t>
            </w:r>
          </w:p>
        </w:tc>
        <w:tc>
          <w:tcPr>
            <w:tcW w:w="2160" w:type="dxa"/>
          </w:tcPr>
          <w:p w14:paraId="497D2660" w14:textId="77777777" w:rsidR="00BB7855" w:rsidRDefault="00000000">
            <w:r>
              <w:t>Manage index definitions</w:t>
            </w:r>
          </w:p>
        </w:tc>
        <w:tc>
          <w:tcPr>
            <w:tcW w:w="2160" w:type="dxa"/>
          </w:tcPr>
          <w:p w14:paraId="61361E32" w14:textId="77777777" w:rsidR="00BB7855" w:rsidRDefault="00000000">
            <w:r>
              <w:t>already present / reuse-rbac.bicep</w:t>
            </w:r>
          </w:p>
        </w:tc>
      </w:tr>
      <w:tr w:rsidR="00BB7855" w14:paraId="7C413C7A" w14:textId="77777777">
        <w:tc>
          <w:tcPr>
            <w:tcW w:w="2160" w:type="dxa"/>
          </w:tcPr>
          <w:p w14:paraId="20389D22" w14:textId="77777777" w:rsidR="00BB7855" w:rsidRDefault="00000000">
            <w:r>
              <w:t>Storage Blob Data Contributor</w:t>
            </w:r>
          </w:p>
        </w:tc>
        <w:tc>
          <w:tcPr>
            <w:tcW w:w="2160" w:type="dxa"/>
          </w:tcPr>
          <w:p w14:paraId="36F0DDF8" w14:textId="77777777" w:rsidR="00BB7855" w:rsidRDefault="00000000">
            <w:r>
              <w:t>stfoundry</w:t>
            </w:r>
          </w:p>
        </w:tc>
        <w:tc>
          <w:tcPr>
            <w:tcW w:w="2160" w:type="dxa"/>
          </w:tcPr>
          <w:p w14:paraId="51804AE9" w14:textId="77777777" w:rsidR="00BB7855" w:rsidRDefault="00000000">
            <w:r>
              <w:t>Read/write the dataset blobs</w:t>
            </w:r>
          </w:p>
        </w:tc>
        <w:tc>
          <w:tcPr>
            <w:tcW w:w="2160" w:type="dxa"/>
          </w:tcPr>
          <w:p w14:paraId="41C6A1FD" w14:textId="77777777" w:rsidR="00BB7855" w:rsidRDefault="00000000">
            <w:r>
              <w:t>already present / reuse-rbac.bicep</w:t>
            </w:r>
          </w:p>
        </w:tc>
      </w:tr>
      <w:tr w:rsidR="00BB7855" w14:paraId="669FBB2E" w14:textId="77777777">
        <w:tc>
          <w:tcPr>
            <w:tcW w:w="2160" w:type="dxa"/>
          </w:tcPr>
          <w:p w14:paraId="6DB9FECA" w14:textId="77777777" w:rsidR="00BB7855" w:rsidRDefault="00000000">
            <w:r>
              <w:t>Cosmos DB Built-in Data Contributor (00000000-...-0002)</w:t>
            </w:r>
          </w:p>
        </w:tc>
        <w:tc>
          <w:tcPr>
            <w:tcW w:w="2160" w:type="dxa"/>
          </w:tcPr>
          <w:p w14:paraId="13708FEF" w14:textId="77777777" w:rsidR="00BB7855" w:rsidRDefault="00000000">
            <w:r>
              <w:t>cosmos-foundry (scope /)</w:t>
            </w:r>
          </w:p>
        </w:tc>
        <w:tc>
          <w:tcPr>
            <w:tcW w:w="2160" w:type="dxa"/>
          </w:tcPr>
          <w:p w14:paraId="604E83BD" w14:textId="77777777" w:rsidR="00BB7855" w:rsidRDefault="00000000">
            <w:r>
              <w:t>Plan/step history read/write</w:t>
            </w:r>
          </w:p>
        </w:tc>
        <w:tc>
          <w:tcPr>
            <w:tcW w:w="2160" w:type="dxa"/>
          </w:tcPr>
          <w:p w14:paraId="3F20C12D" w14:textId="77777777" w:rsidR="00BB7855" w:rsidRDefault="00000000">
            <w:r>
              <w:t>already present (az cosmosdb sql role assignment)</w:t>
            </w:r>
          </w:p>
        </w:tc>
      </w:tr>
      <w:tr w:rsidR="00BB7855" w14:paraId="1EDADAF6" w14:textId="77777777">
        <w:tc>
          <w:tcPr>
            <w:tcW w:w="2160" w:type="dxa"/>
          </w:tcPr>
          <w:p w14:paraId="18DCB9C4" w14:textId="77777777" w:rsidR="00BB7855" w:rsidRDefault="00000000">
            <w:r>
              <w:t>AcrPull</w:t>
            </w:r>
          </w:p>
        </w:tc>
        <w:tc>
          <w:tcPr>
            <w:tcW w:w="2160" w:type="dxa"/>
          </w:tcPr>
          <w:p w14:paraId="66CF56D0" w14:textId="77777777" w:rsidR="00BB7855" w:rsidRDefault="00000000">
            <w:r>
              <w:t>acrdigitalmfgrpsidweu01</w:t>
            </w:r>
          </w:p>
        </w:tc>
        <w:tc>
          <w:tcPr>
            <w:tcW w:w="2160" w:type="dxa"/>
          </w:tcPr>
          <w:p w14:paraId="3B4255C2" w14:textId="77777777" w:rsidR="00BB7855" w:rsidRDefault="00000000">
            <w:r>
              <w:t>Pull the backend/MCP/frontend images</w:t>
            </w:r>
          </w:p>
        </w:tc>
        <w:tc>
          <w:tcPr>
            <w:tcW w:w="2160" w:type="dxa"/>
          </w:tcPr>
          <w:p w14:paraId="7AE0D867" w14:textId="77777777" w:rsidR="00BB7855" w:rsidRDefault="00000000">
            <w:r>
              <w:t>already present</w:t>
            </w:r>
          </w:p>
        </w:tc>
      </w:tr>
    </w:tbl>
    <w:p w14:paraId="4D0EC670" w14:textId="77777777" w:rsidR="00BB7855" w:rsidRDefault="00BB7855"/>
    <w:p w14:paraId="4ADFA3EF" w14:textId="77777777" w:rsidR="00BB7855" w:rsidRDefault="00000000">
      <w:r>
        <w:t>Note: because the UAI already held every required control-plane and data-plane role from the prior deployment into this landing zone, the reuse-rbac module was effectively redundant and the RBAC pass was skipped.</w:t>
      </w:r>
    </w:p>
    <w:p w14:paraId="00A0DB39" w14:textId="77777777" w:rsidR="00BB7855" w:rsidRDefault="00000000">
      <w:pPr>
        <w:pStyle w:val="Heading3"/>
      </w:pPr>
      <w:r>
        <w:t>4c. Also attached to the VM</w:t>
      </w:r>
    </w:p>
    <w:p w14:paraId="3606D38D" w14:textId="77777777" w:rsidR="00BB7855" w:rsidRDefault="00000000">
      <w:r>
        <w:t>The same UAI was attached to the VM to give it a login identity (see Blocker #3), plus Contributor on rg-gen-digitalmfg and Reader on rg-core-foundry.</w:t>
      </w:r>
    </w:p>
    <w:p w14:paraId="3EEEAAC1" w14:textId="77777777" w:rsidR="00BB7855" w:rsidRDefault="00000000">
      <w:pPr>
        <w:pStyle w:val="Heading2"/>
      </w:pPr>
      <w:r>
        <w:t>5. Step-by-step: what was done (in sequence)</w:t>
      </w:r>
    </w:p>
    <w:p w14:paraId="65198DF2" w14:textId="77777777" w:rsidR="00BB7855" w:rsidRDefault="00000000">
      <w:pPr>
        <w:pStyle w:val="Heading3"/>
      </w:pPr>
      <w:r>
        <w:t>Step 1: Authenticate (laptop)</w:t>
      </w:r>
    </w:p>
    <w:p w14:paraId="206762F8" w14:textId="77777777" w:rsidR="00BB7855" w:rsidRDefault="00000000">
      <w:r>
        <w:t>az login --tenant fe9c207f-da30-4226-82b5-bff6ef031c8c</w:t>
      </w:r>
      <w:r>
        <w:br/>
        <w:t>az account set --subscription cf397678-b660-4714-bea3-5e5b7748bce2</w:t>
      </w:r>
    </w:p>
    <w:p w14:paraId="394C86B5" w14:textId="77777777" w:rsidR="00BB7855" w:rsidRDefault="00000000">
      <w:pPr>
        <w:pStyle w:val="Heading3"/>
      </w:pPr>
      <w:r>
        <w:t>Step 2: Build &amp; validate the template</w:t>
      </w:r>
    </w:p>
    <w:p w14:paraId="47D89396" w14:textId="77777777" w:rsidR="00BB7855" w:rsidRDefault="00000000">
      <w:r>
        <w:t>az bicep build --file infra/main_reuse.bicep</w:t>
      </w:r>
    </w:p>
    <w:p w14:paraId="5AA2C66B" w14:textId="77777777" w:rsidR="00BB7855" w:rsidRDefault="00000000">
      <w:r>
        <w:t>The template provisions three internal Container Apps plus the Cosmos database/container via gated modules; RBAC is behind a deployRbac parameter.</w:t>
      </w:r>
    </w:p>
    <w:p w14:paraId="31A2EA69" w14:textId="77777777" w:rsidR="00BB7855" w:rsidRDefault="00000000">
      <w:pPr>
        <w:pStyle w:val="Heading3"/>
      </w:pPr>
      <w:r>
        <w:t>Step 3: Build the container images into ACR</w:t>
      </w:r>
    </w:p>
    <w:p w14:paraId="52079B6E" w14:textId="77777777" w:rsidR="00BB7855" w:rsidRDefault="00000000">
      <w:r>
        <w:t>The three images were built server-side in the reused Premium ACR (base images are public):</w:t>
      </w:r>
    </w:p>
    <w:p w14:paraId="08E2AA46" w14:textId="77777777" w:rsidR="00BB7855" w:rsidRDefault="00000000">
      <w:r>
        <w:t>az acr build --registry acrdigitalmfgrpsidweu01 --image macae-backend:reuse-1 --file src/backend/Dockerfile.reuse src/backend</w:t>
      </w:r>
      <w:r>
        <w:br/>
        <w:t>az acr build --registry acrdigitalmfgrpsidweu01 --image macae-mcp:reuse-1 --file src/mcp_server/Dockerfile.reuse src/mcp_server</w:t>
      </w:r>
      <w:r>
        <w:br/>
        <w:t>az acr build --registry acrdigitalmfgrpsidweu01 --image macae-frontend:reuse-1 --file src/App/Dockerfile.reuse src/App</w:t>
      </w:r>
    </w:p>
    <w:p w14:paraId="7AAAF4B3" w14:textId="77777777" w:rsidR="00BB7855" w:rsidRDefault="00000000">
      <w:r>
        <w:t>Two build-time adjustments were required (see Blockers #4 and #5): the frontend Dockerfile bumped Node 18 -&gt; 22 for the Vite 7 build, and all Dockerfiles dropped RUN --mount=type=cache because the classic ACR builder has no BuildKit.</w:t>
      </w:r>
    </w:p>
    <w:p w14:paraId="0B7A7CDA" w14:textId="77777777" w:rsidR="00BB7855" w:rsidRDefault="00000000">
      <w:pPr>
        <w:pStyle w:val="Heading3"/>
      </w:pPr>
      <w:r>
        <w:t>Step 4: Deploy base resources (RBAC off)</w:t>
      </w:r>
    </w:p>
    <w:p w14:paraId="75147A8E" w14:textId="77777777" w:rsidR="00BB7855" w:rsidRDefault="00000000">
      <w:r>
        <w:t>deployRbac=false because the UAI already carries the required roles.</w:t>
      </w:r>
    </w:p>
    <w:p w14:paraId="2DAE7EBE" w14:textId="77777777" w:rsidR="00BB7855" w:rsidRDefault="00000000">
      <w:r>
        <w:t>az deployment group create `</w:t>
      </w:r>
      <w:r>
        <w:br/>
        <w:t xml:space="preserve">  --name macae-reuse `</w:t>
      </w:r>
      <w:r>
        <w:br/>
        <w:t xml:space="preserve">  --resource-group rg-gen-digitalmfg-rpsi-dev-weu-01 `</w:t>
      </w:r>
      <w:r>
        <w:br/>
        <w:t xml:space="preserve">  --template-file infra/main_reuse.bicep `</w:t>
      </w:r>
      <w:r>
        <w:br/>
        <w:t xml:space="preserve">  --parameters @infra/main_reuse.parameters.json deployRbac=false</w:t>
      </w:r>
    </w:p>
    <w:p w14:paraId="1A40FAE5" w14:textId="77777777" w:rsidR="00BB7855" w:rsidRDefault="00000000">
      <w:r>
        <w:lastRenderedPageBreak/>
        <w:t>Result: the three Container Apps and the Cosmos macae database/memory container were created.</w:t>
      </w:r>
    </w:p>
    <w:p w14:paraId="49E5DBB0" w14:textId="77777777" w:rsidR="00BB7855" w:rsidRDefault="00000000">
      <w:pPr>
        <w:pStyle w:val="Heading3"/>
      </w:pPr>
      <w:r>
        <w:t>Step 5: Resolve container start-up failures</w:t>
      </w:r>
    </w:p>
    <w:p w14:paraId="1229C722" w14:textId="77777777" w:rsidR="00BB7855" w:rsidRDefault="00000000">
      <w:r>
        <w:t>Two apps initially reported ActivationFailed and were corrected without new infra (see Blockers #6 and #7): the backend needed empty APPLICATIONINSIGHTS_CONNECTION_STRING / APPLICATIONINSIGHTS_INSTRUMENTATION_KEY env vars (monitoring is off), and the MCP image CMD was changed to launch python mcp_server.py directly instead of uv run, which re-synced at start-up and never bound port 9000 under the non-root user.</w:t>
      </w:r>
    </w:p>
    <w:p w14:paraId="67C90ECF" w14:textId="77777777" w:rsidR="00BB7855" w:rsidRDefault="00000000">
      <w:pPr>
        <w:pStyle w:val="Heading3"/>
      </w:pPr>
      <w:r>
        <w:t>Step 6: Give the VM a login identity (Conditional Access blocked interactive login)</w:t>
      </w:r>
    </w:p>
    <w:p w14:paraId="274A0287" w14:textId="77777777" w:rsidR="00BB7855" w:rsidRDefault="00000000">
      <w:r>
        <w:t>Interactive/device-code login on the VM was blocked by Conditional Access. Instead the backend UAI was attached to the VM, and on the VM:</w:t>
      </w:r>
    </w:p>
    <w:p w14:paraId="5D4FBB06" w14:textId="77777777" w:rsidR="00BB7855" w:rsidRDefault="00000000">
      <w:r>
        <w:t>az login --identity --client-id 38ab20d0-2349-4503-b63a-4152af0b90ed</w:t>
      </w:r>
    </w:p>
    <w:p w14:paraId="56C6C80B" w14:textId="77777777" w:rsidR="00BB7855" w:rsidRDefault="00000000">
      <w:pPr>
        <w:pStyle w:val="Heading3"/>
      </w:pPr>
      <w:r>
        <w:t>Step 7: Fix Container App reachability from the VM (ingress model)</w:t>
      </w:r>
    </w:p>
    <w:p w14:paraId="22F5394C" w14:textId="77777777" w:rsidR="00BB7855" w:rsidRDefault="00000000">
      <w:r>
        <w:t>On an internal Container Apps Environment the ingress model matters: an external=true FQDN resolves (even inside the environment) to a public IP that other containers cannot reach, while an internal FQDN resolves to the environment load balancer 10.22.144.170. The correct model is that only the browser-facing frontend is external; the backend and MCP tool server are internal (see Blockers #8 and #9). After that change the VM browser reaches the frontend through a hosts-file entry that maps its FQDN to 10.22.144.170.</w:t>
      </w:r>
    </w:p>
    <w:p w14:paraId="34A3D048" w14:textId="77777777" w:rsidR="00BB7855" w:rsidRDefault="00000000">
      <w:pPr>
        <w:pStyle w:val="Heading3"/>
      </w:pPr>
      <w:r>
        <w:t>Step 8: Make the app reachable from the VM (hosts file for private FQDNs)</w:t>
      </w:r>
    </w:p>
    <w:p w14:paraId="0B7A326D" w14:textId="77777777" w:rsidR="00BB7855" w:rsidRDefault="00000000">
      <w:r>
        <w:t>The subscription has no private DNS zone for the CAE domain and corp DNS has no record for it. A temporary hosts-file entry on the VM maps the private IP to the frontend FQDN:</w:t>
      </w:r>
    </w:p>
    <w:p w14:paraId="69ED3206" w14:textId="77777777" w:rsidR="00BB7855" w:rsidRDefault="00000000">
      <w:r>
        <w:t>10.22.144.170   ca-macae-fe-rpsi-dev-weu-01.purplebay-8719396f.westeurope.azurecontainerapps.io</w:t>
      </w:r>
    </w:p>
    <w:p w14:paraId="4BA4F362" w14:textId="77777777" w:rsidR="00BB7855" w:rsidRDefault="00000000">
      <w:pPr>
        <w:pStyle w:val="Heading3"/>
      </w:pPr>
      <w:r>
        <w:t>Step 9: Post-deploy data load (from the VM)</w:t>
      </w:r>
    </w:p>
    <w:p w14:paraId="1219E353" w14:textId="77777777" w:rsidR="00BB7855" w:rsidRDefault="00000000">
      <w:r>
        <w:t>The data loader was run from the VM against the reused Storage, Search, and the backend team-config upload endpoint. It uploads the datasets to blob storage, builds the Search indexes, and posts the agent-team configurations to the backend:</w:t>
      </w:r>
    </w:p>
    <w:p w14:paraId="0632B023" w14:textId="77777777" w:rsidR="00BB7855" w:rsidRDefault="00000000">
      <w:r>
        <w:t># Repo cloned on the VM</w:t>
      </w:r>
      <w:r>
        <w:br/>
        <w:t>pwsh ./infra/scripts/Load-ReuseData.ps1 `</w:t>
      </w:r>
      <w:r>
        <w:br/>
        <w:t xml:space="preserve">  -BackendUrl https://ca-macae-be-rpsi-dev-weu-01.purplebay-8719396f.westeurope.azurecontainerapps.io</w:t>
      </w:r>
    </w:p>
    <w:p w14:paraId="619BDF0B" w14:textId="77777777" w:rsidR="00BB7855" w:rsidRDefault="00000000">
      <w:r>
        <w:t>The loader was hardened for Windows PowerShell 5.1 on the VM (see Blocker #10): ternary expressions rewritten to if/else, non-ASCII dashes stripped, managed-identity principal-id fallback when signed-in-user lookup fails, native-stderr handling, real-Python detection over the Store alias, and az storage container create before upload-batch.</w:t>
      </w:r>
    </w:p>
    <w:p w14:paraId="33C888E8" w14:textId="77777777" w:rsidR="00BB7855" w:rsidRDefault="00000000">
      <w:r>
        <w:lastRenderedPageBreak/>
        <w:t>The agent-team JSON files originally referenced models not deployed in this landing zone (gpt-4.1-mini x17 and o4-mini x1); all references were repointed to gpt-5-mini so the uploads succeed (see Blocker #2).</w:t>
      </w:r>
    </w:p>
    <w:p w14:paraId="2F38F2F1" w14:textId="77777777" w:rsidR="00BB7855" w:rsidRDefault="00000000">
      <w:r>
        <w:t>Results:</w:t>
      </w:r>
      <w:r>
        <w:br/>
        <w:t>- Team configs 5/5 uploaded (200): HR, Marketing, RFP Analysis, Contract Compliance, Retail.</w:t>
      </w:r>
      <w:r>
        <w:br/>
        <w:t>- 8 blob containers created and populated; 8 Search indexes built (RFP summary/risk/compliance, Contract summary/risk/compliance, Retail customer 11 files, Retail order 6 files). All Succeeded, 0 Failed.</w:t>
      </w:r>
      <w:r>
        <w:br/>
        <w:t>- Backend health path is /healthz; team upload endpoint is /api/v4/upload_team_config.</w:t>
      </w:r>
    </w:p>
    <w:p w14:paraId="36CCC60B" w14:textId="77777777" w:rsidR="00BB7855" w:rsidRDefault="00000000">
      <w:pPr>
        <w:pStyle w:val="Heading3"/>
      </w:pPr>
      <w:r>
        <w:t>Step 10: Fix task submission (model temperature)</w:t>
      </w:r>
    </w:p>
    <w:p w14:paraId="68D65A34" w14:textId="77777777" w:rsidR="00BB7855" w:rsidRDefault="00000000">
      <w:r>
        <w:t>Submitting a task returned 400 'Unable to create plan'. Foundry rejected the temperature parameter because the gpt-5 family (reasoning + chat) does not support it (see Blockers #11 and #12). The agent template was changed to omit temperature for all gpt-5* and o-series models:</w:t>
      </w:r>
    </w:p>
    <w:p w14:paraId="024F5E4D" w14:textId="77777777" w:rsidR="00BB7855" w:rsidRDefault="00000000">
      <w:pPr>
        <w:pStyle w:val="ListNumber"/>
      </w:pPr>
      <w:r>
        <w:t>Added _model_supports_temperature(model_deployment_name) in foundry_agent.py, returning False for o1/o3/o4 and all gpt-5* deployments.</w:t>
      </w:r>
    </w:p>
    <w:p w14:paraId="39E1688B" w14:textId="77777777" w:rsidR="00BB7855" w:rsidRDefault="00000000">
      <w:pPr>
        <w:pStyle w:val="ListNumber"/>
      </w:pPr>
      <w:r>
        <w:t>When temperature is unsupported it is left unset (None) on the chat options.</w:t>
      </w:r>
    </w:p>
    <w:p w14:paraId="17747BA9" w14:textId="77777777" w:rsidR="00BB7855" w:rsidRDefault="00000000">
      <w:pPr>
        <w:pStyle w:val="ListNumber"/>
      </w:pPr>
      <w:r>
        <w:t>Rebuilt and redeployed as macae-backend:reuse-2, then reuse-3.</w:t>
      </w:r>
    </w:p>
    <w:p w14:paraId="6AB8C0BC" w14:textId="77777777" w:rsidR="00BB7855" w:rsidRDefault="00000000">
      <w:pPr>
        <w:pStyle w:val="Heading3"/>
      </w:pPr>
      <w:r>
        <w:t>Step 11: Fix task submission (stale server-side agent version)</w:t>
      </w:r>
    </w:p>
    <w:p w14:paraId="4CC6CAEE" w14:textId="77777777" w:rsidR="00BB7855" w:rsidRDefault="00000000">
      <w:r>
        <w:t>After the temperature change the client logs showed temperature being omitted, yet Foundry still returned the same 400. Root cause: Foundry agents are persistent and store their model settings server-side; the agent client reuses the latest stored agent version, which had been created by an earlier build with temperature baked in, so client-side changes never took effect (see Blocker #13). The fix purges the stale agent once per process using the container's managed identity, which forces a fresh, temperature-free version:</w:t>
      </w:r>
    </w:p>
    <w:p w14:paraId="0163F61D" w14:textId="77777777" w:rsidR="00BB7855" w:rsidRDefault="00000000">
      <w:pPr>
        <w:pStyle w:val="ListNumber"/>
      </w:pPr>
      <w:r>
        <w:t>Added _purge_stale_server_agent(project_client, agent_name, logger) in foundry_agent.py, calling project_client.agents.delete.</w:t>
      </w:r>
    </w:p>
    <w:p w14:paraId="72E56E5B" w14:textId="77777777" w:rsidR="00BB7855" w:rsidRDefault="00000000">
      <w:pPr>
        <w:pStyle w:val="ListNumber"/>
      </w:pPr>
      <w:r>
        <w:t>Guarded by a _purged_agent_names set and an asyncio.Lock so the purge runs at most once per agent per process.</w:t>
      </w:r>
    </w:p>
    <w:p w14:paraId="66C77F43" w14:textId="77777777" w:rsidR="00BB7855" w:rsidRDefault="00000000">
      <w:pPr>
        <w:pStyle w:val="ListNumber"/>
      </w:pPr>
      <w:r>
        <w:t>Called on the MCP path in _after_open(); ResourceNotFoundError is treated as already-clean.</w:t>
      </w:r>
    </w:p>
    <w:p w14:paraId="0E6A096E" w14:textId="77777777" w:rsidR="00BB7855" w:rsidRDefault="00000000">
      <w:pPr>
        <w:pStyle w:val="ListNumber"/>
      </w:pPr>
      <w:r>
        <w:t>Rebuilt and redeployed as macae-backend:reuse-4; backend revision went Healthy.</w:t>
      </w:r>
    </w:p>
    <w:p w14:paraId="14F87D82" w14:textId="77777777" w:rsidR="00BB7855" w:rsidRDefault="00000000">
      <w:r>
        <w:t>Task submission now passes the responsible-AI check, generates a plan, runs the agents, and persists plan/step history in Cosmos DB.</w:t>
      </w:r>
    </w:p>
    <w:p w14:paraId="1BF38EB7" w14:textId="77777777" w:rsidR="00BB7855" w:rsidRDefault="00000000">
      <w:pPr>
        <w:pStyle w:val="Heading3"/>
      </w:pPr>
      <w:r>
        <w:t>Step 12: Fix agent private-endpoint DNS via /etc/hosts injection</w:t>
      </w:r>
    </w:p>
    <w:p w14:paraId="69B6B594" w14:textId="77777777" w:rsidR="00BB7855" w:rsidRDefault="00000000">
      <w:r>
        <w:t xml:space="preserve">The backend reaches Cosmos DB and Foundry over their private endpoints, but corp DNS does not resolve their privatelink FQDNs and Cosmos public access is Disabled. The proper fix (corp </w:t>
      </w:r>
      <w:r>
        <w:lastRenderedPageBreak/>
        <w:t>DNS forwarders) was under a change freeze and repointing the VNet DNS was denied by Azure Policy, so the mappings were moved into the backend container:</w:t>
      </w:r>
    </w:p>
    <w:p w14:paraId="2160EA53" w14:textId="77777777" w:rsidR="00BB7855" w:rsidRDefault="00000000">
      <w:pPr>
        <w:pStyle w:val="ListNumber"/>
      </w:pPr>
      <w:r>
        <w:t>src/backend/entrypoint.sh appends the EXTRA_HOSTS entries to /etc/hosts, then launches uvicorn.</w:t>
      </w:r>
    </w:p>
    <w:p w14:paraId="1E0A39C9" w14:textId="77777777" w:rsidR="00BB7855" w:rsidRDefault="00000000">
      <w:pPr>
        <w:pStyle w:val="ListNumber"/>
      </w:pPr>
      <w:r>
        <w:t>Dockerfile.reuse sets the wrapper as the entrypoint (uvicorn remains the CMD).</w:t>
      </w:r>
    </w:p>
    <w:p w14:paraId="0957A060" w14:textId="77777777" w:rsidR="00BB7855" w:rsidRDefault="00000000">
      <w:pPr>
        <w:pStyle w:val="ListNumber"/>
      </w:pPr>
      <w:r>
        <w:t>Deployed with the host mappings as an env var:</w:t>
      </w:r>
    </w:p>
    <w:p w14:paraId="01B039E0" w14:textId="77777777" w:rsidR="00BB7855" w:rsidRDefault="00000000">
      <w:r>
        <w:t>$hosts = "10.22.144.134 cosmos-foundry-rpsi-dev-weu-01.documents.azure.com;10.22.144.135 cosmos-foundry-rpsi-dev-weu-01-westeurope.documents.azure.com;10.22.144.138 aif-foundry-rpsi-dev-weu-01.services.ai.azure.com;10.22.144.137 aif-foundry-rpsi-dev-weu-01.openai.azure.com;10.22.144.136 aif-foundry-rpsi-dev-weu-01.cognitiveservices.azure.com"</w:t>
      </w:r>
      <w:r>
        <w:br/>
        <w:t>az containerapp update -g rg-gen-digitalmfg-rpsi-dev-weu-01 -n ca-macae-be-rpsi-dev-weu-01 `</w:t>
      </w:r>
      <w:r>
        <w:br/>
        <w:t xml:space="preserve">  --set-env-vars "EXTRA_HOSTS=$hosts"</w:t>
      </w:r>
    </w:p>
    <w:p w14:paraId="60A9064A" w14:textId="77777777" w:rsidR="00BB7855" w:rsidRDefault="00000000">
      <w:r>
        <w:t>Startup logs confirm all mappings are applied before uvicorn starts. Mapping the real FQDN to the private IP (not a raw IP) keeps TLS/SNI valid.</w:t>
      </w:r>
    </w:p>
    <w:p w14:paraId="4F631C67" w14:textId="77777777" w:rsidR="00BB7855" w:rsidRDefault="00000000">
      <w:pPr>
        <w:pStyle w:val="Heading2"/>
      </w:pPr>
      <w:r>
        <w:t>6. Blockers &amp; resolutions (full, in order)</w:t>
      </w:r>
    </w:p>
    <w:tbl>
      <w:tblPr>
        <w:tblStyle w:val="TableGrid"/>
        <w:tblW w:w="0" w:type="auto"/>
        <w:tblLook w:val="04A0" w:firstRow="1" w:lastRow="0" w:firstColumn="1" w:lastColumn="0" w:noHBand="0" w:noVBand="1"/>
      </w:tblPr>
      <w:tblGrid>
        <w:gridCol w:w="393"/>
        <w:gridCol w:w="3495"/>
        <w:gridCol w:w="1247"/>
        <w:gridCol w:w="3495"/>
      </w:tblGrid>
      <w:tr w:rsidR="00BB7855" w14:paraId="2FED6E75" w14:textId="77777777">
        <w:tc>
          <w:tcPr>
            <w:tcW w:w="2160" w:type="dxa"/>
          </w:tcPr>
          <w:p w14:paraId="28456BE5" w14:textId="77777777" w:rsidR="00BB7855" w:rsidRDefault="00000000">
            <w:r>
              <w:rPr>
                <w:b/>
              </w:rPr>
              <w:t>#</w:t>
            </w:r>
          </w:p>
        </w:tc>
        <w:tc>
          <w:tcPr>
            <w:tcW w:w="2160" w:type="dxa"/>
          </w:tcPr>
          <w:p w14:paraId="0A48E6D1" w14:textId="77777777" w:rsidR="00BB7855" w:rsidRDefault="00000000">
            <w:r>
              <w:rPr>
                <w:b/>
              </w:rPr>
              <w:t>Blocker</w:t>
            </w:r>
          </w:p>
        </w:tc>
        <w:tc>
          <w:tcPr>
            <w:tcW w:w="2160" w:type="dxa"/>
          </w:tcPr>
          <w:p w14:paraId="29CBA35D" w14:textId="77777777" w:rsidR="00BB7855" w:rsidRDefault="00000000">
            <w:r>
              <w:rPr>
                <w:b/>
              </w:rPr>
              <w:t>Category</w:t>
            </w:r>
          </w:p>
        </w:tc>
        <w:tc>
          <w:tcPr>
            <w:tcW w:w="2160" w:type="dxa"/>
          </w:tcPr>
          <w:p w14:paraId="0446EC8C" w14:textId="77777777" w:rsidR="00BB7855" w:rsidRDefault="00000000">
            <w:r>
              <w:rPr>
                <w:b/>
              </w:rPr>
              <w:t>Resolution</w:t>
            </w:r>
          </w:p>
        </w:tc>
      </w:tr>
      <w:tr w:rsidR="00BB7855" w14:paraId="40ADCE59" w14:textId="77777777">
        <w:tc>
          <w:tcPr>
            <w:tcW w:w="2160" w:type="dxa"/>
          </w:tcPr>
          <w:p w14:paraId="42B34FCD" w14:textId="77777777" w:rsidR="00BB7855" w:rsidRDefault="00000000">
            <w:r>
              <w:t>1</w:t>
            </w:r>
          </w:p>
        </w:tc>
        <w:tc>
          <w:tcPr>
            <w:tcW w:w="2160" w:type="dxa"/>
          </w:tcPr>
          <w:p w14:paraId="74094862" w14:textId="77777777" w:rsidR="00BB7855" w:rsidRDefault="00000000">
            <w:r>
              <w:t>Cross-RG deploy needed Contributor + UAA on rg-core-foundry</w:t>
            </w:r>
          </w:p>
        </w:tc>
        <w:tc>
          <w:tcPr>
            <w:tcW w:w="2160" w:type="dxa"/>
          </w:tcPr>
          <w:p w14:paraId="232ABA6F" w14:textId="77777777" w:rsidR="00BB7855" w:rsidRDefault="00000000">
            <w:r>
              <w:t>Permissions</w:t>
            </w:r>
          </w:p>
        </w:tc>
        <w:tc>
          <w:tcPr>
            <w:tcW w:w="2160" w:type="dxa"/>
          </w:tcPr>
          <w:p w14:paraId="393EFE47" w14:textId="77777777" w:rsidR="00BB7855" w:rsidRDefault="00000000">
            <w:r>
              <w:t>Activated PIM roles; RBAC deploy split into deployRbac=false, RBAC pass skipped (UAI pre-authorized)</w:t>
            </w:r>
          </w:p>
        </w:tc>
      </w:tr>
      <w:tr w:rsidR="00BB7855" w14:paraId="6520699A" w14:textId="77777777">
        <w:tc>
          <w:tcPr>
            <w:tcW w:w="2160" w:type="dxa"/>
          </w:tcPr>
          <w:p w14:paraId="66D1FD07" w14:textId="77777777" w:rsidR="00BB7855" w:rsidRDefault="00000000">
            <w:r>
              <w:t>2</w:t>
            </w:r>
          </w:p>
        </w:tc>
        <w:tc>
          <w:tcPr>
            <w:tcW w:w="2160" w:type="dxa"/>
          </w:tcPr>
          <w:p w14:paraId="20E4E770" w14:textId="77777777" w:rsidR="00BB7855" w:rsidRDefault="00000000">
            <w:r>
              <w:t>Team JSON referenced gpt-4.1-mini/o4-mini; LZ has gpt-5-mini/gpt-5-chat/gpt-5.5</w:t>
            </w:r>
          </w:p>
        </w:tc>
        <w:tc>
          <w:tcPr>
            <w:tcW w:w="2160" w:type="dxa"/>
          </w:tcPr>
          <w:p w14:paraId="088F6AC3" w14:textId="77777777" w:rsidR="00BB7855" w:rsidRDefault="00000000">
            <w:r>
              <w:t>Config</w:t>
            </w:r>
          </w:p>
        </w:tc>
        <w:tc>
          <w:tcPr>
            <w:tcW w:w="2160" w:type="dxa"/>
          </w:tcPr>
          <w:p w14:paraId="00FF81BA" w14:textId="77777777" w:rsidR="00BB7855" w:rsidRDefault="00000000">
            <w:r>
              <w:t>Repointed all 18 model references to gpt-5-mini</w:t>
            </w:r>
          </w:p>
        </w:tc>
      </w:tr>
      <w:tr w:rsidR="00BB7855" w14:paraId="2918D521" w14:textId="77777777">
        <w:tc>
          <w:tcPr>
            <w:tcW w:w="2160" w:type="dxa"/>
          </w:tcPr>
          <w:p w14:paraId="27801928" w14:textId="77777777" w:rsidR="00BB7855" w:rsidRDefault="00000000">
            <w:r>
              <w:t>3</w:t>
            </w:r>
          </w:p>
        </w:tc>
        <w:tc>
          <w:tcPr>
            <w:tcW w:w="2160" w:type="dxa"/>
          </w:tcPr>
          <w:p w14:paraId="7851DB29" w14:textId="77777777" w:rsidR="00BB7855" w:rsidRDefault="00000000">
            <w:r>
              <w:t>VM interactive/device-code login blocked by Conditional Access</w:t>
            </w:r>
          </w:p>
        </w:tc>
        <w:tc>
          <w:tcPr>
            <w:tcW w:w="2160" w:type="dxa"/>
          </w:tcPr>
          <w:p w14:paraId="7751A69B" w14:textId="77777777" w:rsidR="00BB7855" w:rsidRDefault="00000000">
            <w:r>
              <w:t>Identity/Policy</w:t>
            </w:r>
          </w:p>
        </w:tc>
        <w:tc>
          <w:tcPr>
            <w:tcW w:w="2160" w:type="dxa"/>
          </w:tcPr>
          <w:p w14:paraId="12718C1C" w14:textId="77777777" w:rsidR="00BB7855" w:rsidRDefault="00000000">
            <w:r>
              <w:t>Attached UAI to VM; az login --identity</w:t>
            </w:r>
          </w:p>
        </w:tc>
      </w:tr>
      <w:tr w:rsidR="00BB7855" w14:paraId="642D175B" w14:textId="77777777">
        <w:tc>
          <w:tcPr>
            <w:tcW w:w="2160" w:type="dxa"/>
          </w:tcPr>
          <w:p w14:paraId="38B52D5A" w14:textId="77777777" w:rsidR="00BB7855" w:rsidRDefault="00000000">
            <w:r>
              <w:t>4</w:t>
            </w:r>
          </w:p>
        </w:tc>
        <w:tc>
          <w:tcPr>
            <w:tcW w:w="2160" w:type="dxa"/>
          </w:tcPr>
          <w:p w14:paraId="1999B1C9" w14:textId="77777777" w:rsidR="00BB7855" w:rsidRDefault="00000000">
            <w:r>
              <w:t>Frontend Vite 7 build fails on Node 18</w:t>
            </w:r>
          </w:p>
        </w:tc>
        <w:tc>
          <w:tcPr>
            <w:tcW w:w="2160" w:type="dxa"/>
          </w:tcPr>
          <w:p w14:paraId="38462890" w14:textId="77777777" w:rsidR="00BB7855" w:rsidRDefault="00000000">
            <w:r>
              <w:t>Tooling</w:t>
            </w:r>
          </w:p>
        </w:tc>
        <w:tc>
          <w:tcPr>
            <w:tcW w:w="2160" w:type="dxa"/>
          </w:tcPr>
          <w:p w14:paraId="768EED28" w14:textId="77777777" w:rsidR="00BB7855" w:rsidRDefault="00000000">
            <w:r>
              <w:t>Bumped the frontend image to Node 22 in Dockerfile.reuse</w:t>
            </w:r>
          </w:p>
        </w:tc>
      </w:tr>
      <w:tr w:rsidR="00BB7855" w14:paraId="39937543" w14:textId="77777777">
        <w:tc>
          <w:tcPr>
            <w:tcW w:w="2160" w:type="dxa"/>
          </w:tcPr>
          <w:p w14:paraId="30E5F9C4" w14:textId="77777777" w:rsidR="00BB7855" w:rsidRDefault="00000000">
            <w:r>
              <w:t>5</w:t>
            </w:r>
          </w:p>
        </w:tc>
        <w:tc>
          <w:tcPr>
            <w:tcW w:w="2160" w:type="dxa"/>
          </w:tcPr>
          <w:p w14:paraId="01ABA9C6" w14:textId="77777777" w:rsidR="00BB7855" w:rsidRDefault="00000000">
            <w:r>
              <w:t>az acr classic builder has no BuildKit; RUN --mount=type=cache fails</w:t>
            </w:r>
          </w:p>
        </w:tc>
        <w:tc>
          <w:tcPr>
            <w:tcW w:w="2160" w:type="dxa"/>
          </w:tcPr>
          <w:p w14:paraId="319CD50A" w14:textId="77777777" w:rsidR="00BB7855" w:rsidRDefault="00000000">
            <w:r>
              <w:t>Tooling</w:t>
            </w:r>
          </w:p>
        </w:tc>
        <w:tc>
          <w:tcPr>
            <w:tcW w:w="2160" w:type="dxa"/>
          </w:tcPr>
          <w:p w14:paraId="68A5BEBE" w14:textId="77777777" w:rsidR="00BB7855" w:rsidRDefault="00000000">
            <w:r>
              <w:t>Removed the cache-mount lines from all Dockerfiles</w:t>
            </w:r>
          </w:p>
        </w:tc>
      </w:tr>
      <w:tr w:rsidR="00BB7855" w14:paraId="12A29325" w14:textId="77777777">
        <w:tc>
          <w:tcPr>
            <w:tcW w:w="2160" w:type="dxa"/>
          </w:tcPr>
          <w:p w14:paraId="690656F1" w14:textId="77777777" w:rsidR="00BB7855" w:rsidRDefault="00000000">
            <w:r>
              <w:t>6</w:t>
            </w:r>
          </w:p>
        </w:tc>
        <w:tc>
          <w:tcPr>
            <w:tcW w:w="2160" w:type="dxa"/>
          </w:tcPr>
          <w:p w14:paraId="33423FF5" w14:textId="77777777" w:rsidR="00BB7855" w:rsidRDefault="00000000">
            <w:r>
              <w:t>Backend ActivationFailed: missing APPLICATIONINSIGHTS_CONNECTION_STRING</w:t>
            </w:r>
          </w:p>
        </w:tc>
        <w:tc>
          <w:tcPr>
            <w:tcW w:w="2160" w:type="dxa"/>
          </w:tcPr>
          <w:p w14:paraId="0F9C5CC5" w14:textId="77777777" w:rsidR="00BB7855" w:rsidRDefault="00000000">
            <w:r>
              <w:t>App/Config</w:t>
            </w:r>
          </w:p>
        </w:tc>
        <w:tc>
          <w:tcPr>
            <w:tcW w:w="2160" w:type="dxa"/>
          </w:tcPr>
          <w:p w14:paraId="7C9F9EF8" w14:textId="77777777" w:rsidR="00BB7855" w:rsidRDefault="00000000">
            <w:r>
              <w:t>Added empty APPLICATIONINSIGHTS_CONNECTION_STRING / _INSTRUMENTATION_KEY env vars (monitoring off)</w:t>
            </w:r>
          </w:p>
        </w:tc>
      </w:tr>
      <w:tr w:rsidR="00BB7855" w14:paraId="28BC997A" w14:textId="77777777">
        <w:tc>
          <w:tcPr>
            <w:tcW w:w="2160" w:type="dxa"/>
          </w:tcPr>
          <w:p w14:paraId="01F3C072" w14:textId="77777777" w:rsidR="00BB7855" w:rsidRDefault="00000000">
            <w:r>
              <w:t>7</w:t>
            </w:r>
          </w:p>
        </w:tc>
        <w:tc>
          <w:tcPr>
            <w:tcW w:w="2160" w:type="dxa"/>
          </w:tcPr>
          <w:p w14:paraId="7F2A8C42" w14:textId="77777777" w:rsidR="00BB7855" w:rsidRDefault="00000000">
            <w:r>
              <w:t>MCP ActivationFailed: uv run re-syncs at start-up, never binds :9000 as non-root</w:t>
            </w:r>
          </w:p>
        </w:tc>
        <w:tc>
          <w:tcPr>
            <w:tcW w:w="2160" w:type="dxa"/>
          </w:tcPr>
          <w:p w14:paraId="1E53BEAF" w14:textId="77777777" w:rsidR="00BB7855" w:rsidRDefault="00000000">
            <w:r>
              <w:t>App/Config</w:t>
            </w:r>
          </w:p>
        </w:tc>
        <w:tc>
          <w:tcPr>
            <w:tcW w:w="2160" w:type="dxa"/>
          </w:tcPr>
          <w:p w14:paraId="0DC70FFA" w14:textId="77777777" w:rsidR="00BB7855" w:rsidRDefault="00000000">
            <w:r>
              <w:t>Changed the MCP image CMD to run python mcp_server.py directly (venv on PATH)</w:t>
            </w:r>
          </w:p>
        </w:tc>
      </w:tr>
      <w:tr w:rsidR="00BB7855" w14:paraId="60C8F001" w14:textId="77777777">
        <w:tc>
          <w:tcPr>
            <w:tcW w:w="2160" w:type="dxa"/>
          </w:tcPr>
          <w:p w14:paraId="6658A4E0" w14:textId="77777777" w:rsidR="00BB7855" w:rsidRDefault="00000000">
            <w:r>
              <w:t>8</w:t>
            </w:r>
          </w:p>
        </w:tc>
        <w:tc>
          <w:tcPr>
            <w:tcW w:w="2160" w:type="dxa"/>
          </w:tcPr>
          <w:p w14:paraId="71BA111F" w14:textId="77777777" w:rsidR="00BB7855" w:rsidRDefault="00000000">
            <w:r>
              <w:t>Apps external=false gave .internal FQDN, unreachable from the peered VM subnet</w:t>
            </w:r>
          </w:p>
        </w:tc>
        <w:tc>
          <w:tcPr>
            <w:tcW w:w="2160" w:type="dxa"/>
          </w:tcPr>
          <w:p w14:paraId="0A2FB3BF" w14:textId="77777777" w:rsidR="00BB7855" w:rsidRDefault="00000000">
            <w:r>
              <w:t>Network</w:t>
            </w:r>
          </w:p>
        </w:tc>
        <w:tc>
          <w:tcPr>
            <w:tcW w:w="2160" w:type="dxa"/>
          </w:tcPr>
          <w:p w14:paraId="630F6600" w14:textId="77777777" w:rsidR="00BB7855" w:rsidRDefault="00000000">
            <w:r>
              <w:t>First set ingress external=true; VM then reached them via env LB 10.22.144.170</w:t>
            </w:r>
          </w:p>
        </w:tc>
      </w:tr>
      <w:tr w:rsidR="00BB7855" w14:paraId="0048F7DB" w14:textId="77777777">
        <w:tc>
          <w:tcPr>
            <w:tcW w:w="2160" w:type="dxa"/>
          </w:tcPr>
          <w:p w14:paraId="17AC46AF" w14:textId="77777777" w:rsidR="00BB7855" w:rsidRDefault="00000000">
            <w:r>
              <w:t>9</w:t>
            </w:r>
          </w:p>
        </w:tc>
        <w:tc>
          <w:tcPr>
            <w:tcW w:w="2160" w:type="dxa"/>
          </w:tcPr>
          <w:p w14:paraId="472065C4" w14:textId="77777777" w:rsidR="00BB7855" w:rsidRDefault="00000000">
            <w:r>
              <w:t xml:space="preserve">Frontend 500 'No teams available': external FQDN resolves to a public </w:t>
            </w:r>
            <w:r>
              <w:lastRenderedPageBreak/>
              <w:t>IP the frontend can't reach app-to-app</w:t>
            </w:r>
          </w:p>
        </w:tc>
        <w:tc>
          <w:tcPr>
            <w:tcW w:w="2160" w:type="dxa"/>
          </w:tcPr>
          <w:p w14:paraId="40ECE0E7" w14:textId="77777777" w:rsidR="00BB7855" w:rsidRDefault="00000000">
            <w:r>
              <w:lastRenderedPageBreak/>
              <w:t>Network</w:t>
            </w:r>
          </w:p>
        </w:tc>
        <w:tc>
          <w:tcPr>
            <w:tcW w:w="2160" w:type="dxa"/>
          </w:tcPr>
          <w:p w14:paraId="5A7CC972" w14:textId="77777777" w:rsidR="00BB7855" w:rsidRDefault="00000000">
            <w:r>
              <w:t>Corrected model: only the frontend is external; backend + MCP are internal</w:t>
            </w:r>
          </w:p>
        </w:tc>
      </w:tr>
      <w:tr w:rsidR="00BB7855" w14:paraId="73A75667" w14:textId="77777777">
        <w:tc>
          <w:tcPr>
            <w:tcW w:w="2160" w:type="dxa"/>
          </w:tcPr>
          <w:p w14:paraId="0A592D15" w14:textId="77777777" w:rsidR="00BB7855" w:rsidRDefault="00000000">
            <w:r>
              <w:t>10</w:t>
            </w:r>
          </w:p>
        </w:tc>
        <w:tc>
          <w:tcPr>
            <w:tcW w:w="2160" w:type="dxa"/>
          </w:tcPr>
          <w:p w14:paraId="1A232BAA" w14:textId="77777777" w:rsidR="00BB7855" w:rsidRDefault="00000000">
            <w:r>
              <w:t>Data loader breaks on Windows PowerShell 5.1 (ternary, dashes, MI id, stderr, python alias, pip, container)</w:t>
            </w:r>
          </w:p>
        </w:tc>
        <w:tc>
          <w:tcPr>
            <w:tcW w:w="2160" w:type="dxa"/>
          </w:tcPr>
          <w:p w14:paraId="524EE0FB" w14:textId="77777777" w:rsidR="00BB7855" w:rsidRDefault="00000000">
            <w:r>
              <w:t>Tooling</w:t>
            </w:r>
          </w:p>
        </w:tc>
        <w:tc>
          <w:tcPr>
            <w:tcW w:w="2160" w:type="dxa"/>
          </w:tcPr>
          <w:p w14:paraId="3719CBAC" w14:textId="77777777" w:rsidR="00BB7855" w:rsidRDefault="00000000">
            <w:r>
              <w:t>Hardened Load-ReuseData.ps1 for PowerShell 5.1 and managed-identity auth</w:t>
            </w:r>
          </w:p>
        </w:tc>
      </w:tr>
      <w:tr w:rsidR="00BB7855" w14:paraId="00C3C913" w14:textId="77777777">
        <w:tc>
          <w:tcPr>
            <w:tcW w:w="2160" w:type="dxa"/>
          </w:tcPr>
          <w:p w14:paraId="75AAB436" w14:textId="77777777" w:rsidR="00BB7855" w:rsidRDefault="00000000">
            <w:r>
              <w:t>11</w:t>
            </w:r>
          </w:p>
        </w:tc>
        <w:tc>
          <w:tcPr>
            <w:tcW w:w="2160" w:type="dxa"/>
          </w:tcPr>
          <w:p w14:paraId="30D07321" w14:textId="77777777" w:rsidR="00BB7855" w:rsidRDefault="00000000">
            <w:r>
              <w:t>Task submit 400: gpt-5-mini (reasoning) rejects temperature</w:t>
            </w:r>
          </w:p>
        </w:tc>
        <w:tc>
          <w:tcPr>
            <w:tcW w:w="2160" w:type="dxa"/>
          </w:tcPr>
          <w:p w14:paraId="47DD880A" w14:textId="77777777" w:rsidR="00BB7855" w:rsidRDefault="00000000">
            <w:r>
              <w:t>Model/Config</w:t>
            </w:r>
          </w:p>
        </w:tc>
        <w:tc>
          <w:tcPr>
            <w:tcW w:w="2160" w:type="dxa"/>
          </w:tcPr>
          <w:p w14:paraId="18B8B350" w14:textId="77777777" w:rsidR="00BB7855" w:rsidRDefault="00000000">
            <w:r>
              <w:t>Omit temperature for gpt-5* and o-series in foundry_agent.py (reuse-2)</w:t>
            </w:r>
          </w:p>
        </w:tc>
      </w:tr>
      <w:tr w:rsidR="00BB7855" w14:paraId="093D7CED" w14:textId="77777777">
        <w:tc>
          <w:tcPr>
            <w:tcW w:w="2160" w:type="dxa"/>
          </w:tcPr>
          <w:p w14:paraId="72059C8A" w14:textId="77777777" w:rsidR="00BB7855" w:rsidRDefault="00000000">
            <w:r>
              <w:t>12</w:t>
            </w:r>
          </w:p>
        </w:tc>
        <w:tc>
          <w:tcPr>
            <w:tcW w:w="2160" w:type="dxa"/>
          </w:tcPr>
          <w:p w14:paraId="5C5354A4" w14:textId="77777777" w:rsidR="00BB7855" w:rsidRDefault="00000000">
            <w:r>
              <w:t>Task submit 400: gpt-5-chat (RAI check) also rejects temperature</w:t>
            </w:r>
          </w:p>
        </w:tc>
        <w:tc>
          <w:tcPr>
            <w:tcW w:w="2160" w:type="dxa"/>
          </w:tcPr>
          <w:p w14:paraId="03E2FC5C" w14:textId="77777777" w:rsidR="00BB7855" w:rsidRDefault="00000000">
            <w:r>
              <w:t>Model/Config</w:t>
            </w:r>
          </w:p>
        </w:tc>
        <w:tc>
          <w:tcPr>
            <w:tcW w:w="2160" w:type="dxa"/>
          </w:tcPr>
          <w:p w14:paraId="35F814AA" w14:textId="77777777" w:rsidR="00BB7855" w:rsidRDefault="00000000">
            <w:r>
              <w:t>Dropped the chat exception so all gpt-5* omit temperature (reuse-3)</w:t>
            </w:r>
          </w:p>
        </w:tc>
      </w:tr>
      <w:tr w:rsidR="00BB7855" w14:paraId="5B7E9EF4" w14:textId="77777777">
        <w:tc>
          <w:tcPr>
            <w:tcW w:w="2160" w:type="dxa"/>
          </w:tcPr>
          <w:p w14:paraId="16EE484C" w14:textId="77777777" w:rsidR="00BB7855" w:rsidRDefault="00000000">
            <w:r>
              <w:t>13</w:t>
            </w:r>
          </w:p>
        </w:tc>
        <w:tc>
          <w:tcPr>
            <w:tcW w:w="2160" w:type="dxa"/>
          </w:tcPr>
          <w:p w14:paraId="4E5847ED" w14:textId="77777777" w:rsidR="00BB7855" w:rsidRDefault="00000000">
            <w:r>
              <w:t>Task submit 400 persists: stale server-side agent version replays baked-in temperature</w:t>
            </w:r>
          </w:p>
        </w:tc>
        <w:tc>
          <w:tcPr>
            <w:tcW w:w="2160" w:type="dxa"/>
          </w:tcPr>
          <w:p w14:paraId="2BCC3168" w14:textId="77777777" w:rsidR="00BB7855" w:rsidRDefault="00000000">
            <w:r>
              <w:t>Agent runtime</w:t>
            </w:r>
          </w:p>
        </w:tc>
        <w:tc>
          <w:tcPr>
            <w:tcW w:w="2160" w:type="dxa"/>
          </w:tcPr>
          <w:p w14:paraId="5390223F" w14:textId="77777777" w:rsidR="00BB7855" w:rsidRDefault="00000000">
            <w:r>
              <w:t>One-time-per-process agent purge via managed identity forces a fresh version (reuse-4)</w:t>
            </w:r>
          </w:p>
        </w:tc>
      </w:tr>
      <w:tr w:rsidR="00BB7855" w14:paraId="7C3CED67" w14:textId="77777777">
        <w:tc>
          <w:tcPr>
            <w:tcW w:w="2160" w:type="dxa"/>
          </w:tcPr>
          <w:p w14:paraId="23A4EF34" w14:textId="77777777" w:rsidR="00BB7855" w:rsidRDefault="00000000">
            <w:r>
              <w:t>14</w:t>
            </w:r>
          </w:p>
        </w:tc>
        <w:tc>
          <w:tcPr>
            <w:tcW w:w="2160" w:type="dxa"/>
          </w:tcPr>
          <w:p w14:paraId="09795B56" w14:textId="77777777" w:rsidR="00BB7855" w:rsidRDefault="00000000">
            <w:r>
              <w:t>Could not delete the stale agent via operator REST (data-plane 403, slow role propagation)</w:t>
            </w:r>
          </w:p>
        </w:tc>
        <w:tc>
          <w:tcPr>
            <w:tcW w:w="2160" w:type="dxa"/>
          </w:tcPr>
          <w:p w14:paraId="0FB1A3A0" w14:textId="77777777" w:rsidR="00BB7855" w:rsidRDefault="00000000">
            <w:r>
              <w:t>Identity/RBAC</w:t>
            </w:r>
          </w:p>
        </w:tc>
        <w:tc>
          <w:tcPr>
            <w:tcW w:w="2160" w:type="dxa"/>
          </w:tcPr>
          <w:p w14:paraId="2CDED923" w14:textId="77777777" w:rsidR="00BB7855" w:rsidRDefault="00000000">
            <w:r>
              <w:t>Purged from inside the container using the pre-authorized managed identity</w:t>
            </w:r>
          </w:p>
        </w:tc>
      </w:tr>
      <w:tr w:rsidR="00BB7855" w14:paraId="13EFA3A8" w14:textId="77777777">
        <w:tc>
          <w:tcPr>
            <w:tcW w:w="2160" w:type="dxa"/>
          </w:tcPr>
          <w:p w14:paraId="486C7284" w14:textId="77777777" w:rsidR="00BB7855" w:rsidRDefault="00000000">
            <w:r>
              <w:t>15</w:t>
            </w:r>
          </w:p>
        </w:tc>
        <w:tc>
          <w:tcPr>
            <w:tcW w:w="2160" w:type="dxa"/>
          </w:tcPr>
          <w:p w14:paraId="03721397" w14:textId="77777777" w:rsidR="00BB7855" w:rsidRDefault="00000000">
            <w:r>
              <w:t>Backend health probe failing against /health</w:t>
            </w:r>
          </w:p>
        </w:tc>
        <w:tc>
          <w:tcPr>
            <w:tcW w:w="2160" w:type="dxa"/>
          </w:tcPr>
          <w:p w14:paraId="4A662EF8" w14:textId="77777777" w:rsidR="00BB7855" w:rsidRDefault="00000000">
            <w:r>
              <w:t>Config</w:t>
            </w:r>
          </w:p>
        </w:tc>
        <w:tc>
          <w:tcPr>
            <w:tcW w:w="2160" w:type="dxa"/>
          </w:tcPr>
          <w:p w14:paraId="4D24B2E4" w14:textId="77777777" w:rsidR="00BB7855" w:rsidRDefault="00000000">
            <w:r>
              <w:t>Correct health path is /healthz</w:t>
            </w:r>
          </w:p>
        </w:tc>
      </w:tr>
      <w:tr w:rsidR="00BB7855" w14:paraId="4394A5D9" w14:textId="77777777">
        <w:tc>
          <w:tcPr>
            <w:tcW w:w="2160" w:type="dxa"/>
          </w:tcPr>
          <w:p w14:paraId="6B661ACD" w14:textId="77777777" w:rsidR="00BB7855" w:rsidRDefault="00000000">
            <w:r>
              <w:t>16</w:t>
            </w:r>
          </w:p>
        </w:tc>
        <w:tc>
          <w:tcPr>
            <w:tcW w:w="2160" w:type="dxa"/>
          </w:tcPr>
          <w:p w14:paraId="471F2235" w14:textId="77777777" w:rsidR="00BB7855" w:rsidRDefault="00000000">
            <w:r>
              <w:t>Agent calls fail: Cosmos DB and Foundry private endpoints not resolvable, public access Disabled</w:t>
            </w:r>
          </w:p>
        </w:tc>
        <w:tc>
          <w:tcPr>
            <w:tcW w:w="2160" w:type="dxa"/>
          </w:tcPr>
          <w:p w14:paraId="10702F49" w14:textId="77777777" w:rsidR="00BB7855" w:rsidRDefault="00000000">
            <w:r>
              <w:t>Private DNS/Network</w:t>
            </w:r>
          </w:p>
        </w:tc>
        <w:tc>
          <w:tcPr>
            <w:tcW w:w="2160" w:type="dxa"/>
          </w:tcPr>
          <w:p w14:paraId="3AD2C9CE" w14:textId="77777777" w:rsidR="00BB7855" w:rsidRDefault="00000000">
            <w:r>
              <w:t>Resolved via /etc/hosts injection (EXTRA_HOSTS) in the backend image</w:t>
            </w:r>
          </w:p>
        </w:tc>
      </w:tr>
      <w:tr w:rsidR="00BB7855" w14:paraId="12E97DEB" w14:textId="77777777">
        <w:tc>
          <w:tcPr>
            <w:tcW w:w="2160" w:type="dxa"/>
          </w:tcPr>
          <w:p w14:paraId="38AB50A5" w14:textId="77777777" w:rsidR="00BB7855" w:rsidRDefault="00000000">
            <w:r>
              <w:t>17</w:t>
            </w:r>
          </w:p>
        </w:tc>
        <w:tc>
          <w:tcPr>
            <w:tcW w:w="2160" w:type="dxa"/>
          </w:tcPr>
          <w:p w14:paraId="1F41A97A" w14:textId="77777777" w:rsidR="00BB7855" w:rsidRDefault="00000000">
            <w:r>
              <w:t>Corp DNS lacks privatelink records; VNet custom DNS bypasses Azure Private DNS zones</w:t>
            </w:r>
          </w:p>
        </w:tc>
        <w:tc>
          <w:tcPr>
            <w:tcW w:w="2160" w:type="dxa"/>
          </w:tcPr>
          <w:p w14:paraId="350F7780" w14:textId="77777777" w:rsidR="00BB7855" w:rsidRDefault="00000000">
            <w:r>
              <w:t>Private DNS/Network</w:t>
            </w:r>
          </w:p>
        </w:tc>
        <w:tc>
          <w:tcPr>
            <w:tcW w:w="2160" w:type="dxa"/>
          </w:tcPr>
          <w:p w14:paraId="2D683C99" w14:textId="77777777" w:rsidR="00BB7855" w:rsidRDefault="00000000">
            <w:r>
              <w:t>Root cause of #16; permanent fix (corp forwarders) blocked by freeze, bridged by the /etc/hosts fix</w:t>
            </w:r>
          </w:p>
        </w:tc>
      </w:tr>
      <w:tr w:rsidR="00BB7855" w14:paraId="5C9FBDD7" w14:textId="77777777">
        <w:tc>
          <w:tcPr>
            <w:tcW w:w="2160" w:type="dxa"/>
          </w:tcPr>
          <w:p w14:paraId="22906D06" w14:textId="77777777" w:rsidR="00BB7855" w:rsidRDefault="00000000">
            <w:r>
              <w:t>18</w:t>
            </w:r>
          </w:p>
        </w:tc>
        <w:tc>
          <w:tcPr>
            <w:tcW w:w="2160" w:type="dxa"/>
          </w:tcPr>
          <w:p w14:paraId="19B3520E" w14:textId="77777777" w:rsidR="00BB7855" w:rsidRDefault="00000000">
            <w:r>
              <w:t>Laptop can't resolve *.azurecontainerapps.io (corp DNS NXDOMAIN)</w:t>
            </w:r>
          </w:p>
        </w:tc>
        <w:tc>
          <w:tcPr>
            <w:tcW w:w="2160" w:type="dxa"/>
          </w:tcPr>
          <w:p w14:paraId="0F5F9285" w14:textId="77777777" w:rsidR="00BB7855" w:rsidRDefault="00000000">
            <w:r>
              <w:t>Network</w:t>
            </w:r>
          </w:p>
        </w:tc>
        <w:tc>
          <w:tcPr>
            <w:tcW w:w="2160" w:type="dxa"/>
          </w:tcPr>
          <w:p w14:paraId="6084AAF7" w14:textId="77777777" w:rsidR="00BB7855" w:rsidRDefault="00000000">
            <w:r>
              <w:t>Validate UI from the VM (hosts-file entry to 10.22.144.170)</w:t>
            </w:r>
          </w:p>
        </w:tc>
      </w:tr>
      <w:tr w:rsidR="00BB7855" w14:paraId="0D35E744" w14:textId="77777777">
        <w:tc>
          <w:tcPr>
            <w:tcW w:w="2160" w:type="dxa"/>
          </w:tcPr>
          <w:p w14:paraId="7742C176" w14:textId="77777777" w:rsidR="00BB7855" w:rsidRDefault="00000000">
            <w:r>
              <w:t>19</w:t>
            </w:r>
          </w:p>
        </w:tc>
        <w:tc>
          <w:tcPr>
            <w:tcW w:w="2160" w:type="dxa"/>
          </w:tcPr>
          <w:p w14:paraId="5704BC55" w14:textId="77777777" w:rsidR="00BB7855" w:rsidRDefault="00000000">
            <w:r>
              <w:t>ACR hardening to public-disabled needs a corp-DNS privatelink.azurecr.io record</w:t>
            </w:r>
          </w:p>
        </w:tc>
        <w:tc>
          <w:tcPr>
            <w:tcW w:w="2160" w:type="dxa"/>
          </w:tcPr>
          <w:p w14:paraId="6BB9FB71" w14:textId="77777777" w:rsidR="00BB7855" w:rsidRDefault="00000000">
            <w:r>
              <w:t>Private DNS</w:t>
            </w:r>
          </w:p>
        </w:tc>
        <w:tc>
          <w:tcPr>
            <w:tcW w:w="2160" w:type="dxa"/>
          </w:tcPr>
          <w:p w14:paraId="58F013D6" w14:textId="77777777" w:rsidR="00BB7855" w:rsidRDefault="00000000">
            <w:r>
              <w:t>Dev-acceptable; left public until the freeze lifts and the DNS record is added</w:t>
            </w:r>
          </w:p>
        </w:tc>
      </w:tr>
    </w:tbl>
    <w:p w14:paraId="67F5CC1B" w14:textId="77777777" w:rsidR="00BB7855" w:rsidRDefault="00BB7855"/>
    <w:p w14:paraId="5BA40EAF" w14:textId="77777777" w:rsidR="00BB7855" w:rsidRDefault="00000000">
      <w:r>
        <w:t>Outcome: the application works end-to-end. The underlying permanent DNS forwarders (#17) are bridged by the /etc/hosts fix and the ACR hardening (#19) is left dev-acceptable until the freeze lifts.</w:t>
      </w:r>
    </w:p>
    <w:p w14:paraId="3FD43879" w14:textId="77777777" w:rsidR="00BB7855" w:rsidRDefault="00000000">
      <w:pPr>
        <w:pStyle w:val="Heading2"/>
      </w:pPr>
      <w:r>
        <w:t>7. The task-submission fix in depth: persistent agents and private-endpoint DNS</w:t>
      </w:r>
    </w:p>
    <w:p w14:paraId="4B875F2F" w14:textId="77777777" w:rsidR="00BB7855" w:rsidRDefault="00000000">
      <w:r>
        <w:t>Two distinct issues had to be solved before a submitted task could produce a plan.</w:t>
      </w:r>
    </w:p>
    <w:p w14:paraId="235B7720" w14:textId="77777777" w:rsidR="00BB7855" w:rsidRDefault="00000000">
      <w:pPr>
        <w:pStyle w:val="Heading3"/>
      </w:pPr>
      <w:r>
        <w:t>7a. Model temperature and the stale server-side agent</w:t>
      </w:r>
    </w:p>
    <w:p w14:paraId="06F5D36E" w14:textId="77777777" w:rsidR="00BB7855" w:rsidRDefault="00000000">
      <w:r>
        <w:t xml:space="preserve">The gpt-5 family (both the reasoning deployment gpt-5-mini and the chat deployment gpt-5-chat) rejects the temperature parameter outright. Omitting it in client code was necessary but not sufficient, because Foundry agents are persistent: their model settings are stored server-side and the agent client reuses the latest stored version. An agent version created by an earlier build still carried temperature, so it kept being replayed. Deleting the agent once per process </w:t>
      </w:r>
      <w:r>
        <w:lastRenderedPageBreak/>
        <w:t>(using the container's already-authorized managed identity) forces the client to create a fresh, temperature-free version on the next run.</w:t>
      </w:r>
    </w:p>
    <w:p w14:paraId="1FBCDD68" w14:textId="77777777" w:rsidR="00BB7855" w:rsidRDefault="00000000">
      <w:pPr>
        <w:pStyle w:val="Heading3"/>
      </w:pPr>
      <w:r>
        <w:t>7b. Why /etc/hosts, not DNS forwarders</w:t>
      </w:r>
    </w:p>
    <w:tbl>
      <w:tblPr>
        <w:tblStyle w:val="TableGrid"/>
        <w:tblW w:w="0" w:type="auto"/>
        <w:tblLook w:val="04A0" w:firstRow="1" w:lastRow="0" w:firstColumn="1" w:lastColumn="0" w:noHBand="0" w:noVBand="1"/>
      </w:tblPr>
      <w:tblGrid>
        <w:gridCol w:w="1438"/>
        <w:gridCol w:w="1438"/>
        <w:gridCol w:w="1438"/>
        <w:gridCol w:w="1439"/>
        <w:gridCol w:w="1439"/>
        <w:gridCol w:w="1438"/>
      </w:tblGrid>
      <w:tr w:rsidR="00BB7855" w14:paraId="274F0650" w14:textId="77777777">
        <w:tc>
          <w:tcPr>
            <w:tcW w:w="1440" w:type="dxa"/>
          </w:tcPr>
          <w:p w14:paraId="2B86AC55" w14:textId="77777777" w:rsidR="00BB7855" w:rsidRDefault="00000000">
            <w:r>
              <w:rPr>
                <w:b/>
              </w:rPr>
              <w:t>Approach</w:t>
            </w:r>
          </w:p>
        </w:tc>
        <w:tc>
          <w:tcPr>
            <w:tcW w:w="1440" w:type="dxa"/>
          </w:tcPr>
          <w:p w14:paraId="688E12A4" w14:textId="77777777" w:rsidR="00BB7855" w:rsidRDefault="00000000">
            <w:r>
              <w:rPr>
                <w:b/>
              </w:rPr>
              <w:t>Needs on-prem change</w:t>
            </w:r>
          </w:p>
        </w:tc>
        <w:tc>
          <w:tcPr>
            <w:tcW w:w="1440" w:type="dxa"/>
          </w:tcPr>
          <w:p w14:paraId="2D6E0EA5" w14:textId="77777777" w:rsidR="00BB7855" w:rsidRDefault="00000000">
            <w:r>
              <w:rPr>
                <w:b/>
              </w:rPr>
              <w:t>Needs VNet write</w:t>
            </w:r>
          </w:p>
        </w:tc>
        <w:tc>
          <w:tcPr>
            <w:tcW w:w="1440" w:type="dxa"/>
          </w:tcPr>
          <w:p w14:paraId="7234AD73" w14:textId="77777777" w:rsidR="00BB7855" w:rsidRDefault="00000000">
            <w:r>
              <w:rPr>
                <w:b/>
              </w:rPr>
              <w:t>Blast radius</w:t>
            </w:r>
          </w:p>
        </w:tc>
        <w:tc>
          <w:tcPr>
            <w:tcW w:w="1440" w:type="dxa"/>
          </w:tcPr>
          <w:p w14:paraId="69EF08FD" w14:textId="77777777" w:rsidR="00BB7855" w:rsidRDefault="00000000">
            <w:r>
              <w:rPr>
                <w:b/>
              </w:rPr>
              <w:t>Reversible</w:t>
            </w:r>
          </w:p>
        </w:tc>
        <w:tc>
          <w:tcPr>
            <w:tcW w:w="1440" w:type="dxa"/>
          </w:tcPr>
          <w:p w14:paraId="1238C7A0" w14:textId="77777777" w:rsidR="00BB7855" w:rsidRDefault="00000000">
            <w:r>
              <w:rPr>
                <w:b/>
              </w:rPr>
              <w:t>Used?</w:t>
            </w:r>
          </w:p>
        </w:tc>
      </w:tr>
      <w:tr w:rsidR="00BB7855" w14:paraId="1156B4F8" w14:textId="77777777">
        <w:tc>
          <w:tcPr>
            <w:tcW w:w="1440" w:type="dxa"/>
          </w:tcPr>
          <w:p w14:paraId="1DB205F4" w14:textId="77777777" w:rsidR="00BB7855" w:rsidRDefault="00000000">
            <w:r>
              <w:t>Corp DNS forwarders (proper fix)</w:t>
            </w:r>
          </w:p>
        </w:tc>
        <w:tc>
          <w:tcPr>
            <w:tcW w:w="1440" w:type="dxa"/>
          </w:tcPr>
          <w:p w14:paraId="519B21C7" w14:textId="77777777" w:rsidR="00BB7855" w:rsidRDefault="00000000">
            <w:r>
              <w:t>Yes (frozen)</w:t>
            </w:r>
          </w:p>
        </w:tc>
        <w:tc>
          <w:tcPr>
            <w:tcW w:w="1440" w:type="dxa"/>
          </w:tcPr>
          <w:p w14:paraId="476BBBB7" w14:textId="77777777" w:rsidR="00BB7855" w:rsidRDefault="00000000">
            <w:r>
              <w:t>No</w:t>
            </w:r>
          </w:p>
        </w:tc>
        <w:tc>
          <w:tcPr>
            <w:tcW w:w="1440" w:type="dxa"/>
          </w:tcPr>
          <w:p w14:paraId="0B0D2EF4" w14:textId="77777777" w:rsidR="00BB7855" w:rsidRDefault="00000000">
            <w:r>
              <w:t>Whole VNet</w:t>
            </w:r>
          </w:p>
        </w:tc>
        <w:tc>
          <w:tcPr>
            <w:tcW w:w="1440" w:type="dxa"/>
          </w:tcPr>
          <w:p w14:paraId="13CF0775" w14:textId="77777777" w:rsidR="00BB7855" w:rsidRDefault="00000000">
            <w:r>
              <w:t>-</w:t>
            </w:r>
          </w:p>
        </w:tc>
        <w:tc>
          <w:tcPr>
            <w:tcW w:w="1440" w:type="dxa"/>
          </w:tcPr>
          <w:p w14:paraId="085DCB8E" w14:textId="77777777" w:rsidR="00BB7855" w:rsidRDefault="00000000">
            <w:r>
              <w:t>frozen</w:t>
            </w:r>
          </w:p>
        </w:tc>
      </w:tr>
      <w:tr w:rsidR="00BB7855" w14:paraId="314E71F3" w14:textId="77777777">
        <w:tc>
          <w:tcPr>
            <w:tcW w:w="1440" w:type="dxa"/>
          </w:tcPr>
          <w:p w14:paraId="46695247" w14:textId="77777777" w:rsidR="00BB7855" w:rsidRDefault="00000000">
            <w:r>
              <w:t>Repoint CAE VNet DNS to a resolver</w:t>
            </w:r>
          </w:p>
        </w:tc>
        <w:tc>
          <w:tcPr>
            <w:tcW w:w="1440" w:type="dxa"/>
          </w:tcPr>
          <w:p w14:paraId="518652DF" w14:textId="77777777" w:rsidR="00BB7855" w:rsidRDefault="00000000">
            <w:r>
              <w:t>No</w:t>
            </w:r>
          </w:p>
        </w:tc>
        <w:tc>
          <w:tcPr>
            <w:tcW w:w="1440" w:type="dxa"/>
          </w:tcPr>
          <w:p w14:paraId="29261020" w14:textId="77777777" w:rsidR="00BB7855" w:rsidRDefault="00000000">
            <w:r>
              <w:t>Yes (policy-denied)</w:t>
            </w:r>
          </w:p>
        </w:tc>
        <w:tc>
          <w:tcPr>
            <w:tcW w:w="1440" w:type="dxa"/>
          </w:tcPr>
          <w:p w14:paraId="344570AB" w14:textId="77777777" w:rsidR="00BB7855" w:rsidRDefault="00000000">
            <w:r>
              <w:t>Whole VNet</w:t>
            </w:r>
          </w:p>
        </w:tc>
        <w:tc>
          <w:tcPr>
            <w:tcW w:w="1440" w:type="dxa"/>
          </w:tcPr>
          <w:p w14:paraId="6700302D" w14:textId="77777777" w:rsidR="00BB7855" w:rsidRDefault="00000000">
            <w:r>
              <w:t>-</w:t>
            </w:r>
          </w:p>
        </w:tc>
        <w:tc>
          <w:tcPr>
            <w:tcW w:w="1440" w:type="dxa"/>
          </w:tcPr>
          <w:p w14:paraId="0D45294F" w14:textId="77777777" w:rsidR="00BB7855" w:rsidRDefault="00000000">
            <w:r>
              <w:t>blocked</w:t>
            </w:r>
          </w:p>
        </w:tc>
      </w:tr>
      <w:tr w:rsidR="00BB7855" w14:paraId="3E722D41" w14:textId="77777777">
        <w:tc>
          <w:tcPr>
            <w:tcW w:w="1440" w:type="dxa"/>
          </w:tcPr>
          <w:p w14:paraId="29763E3C" w14:textId="77777777" w:rsidR="00BB7855" w:rsidRDefault="00000000">
            <w:r>
              <w:t>/etc/hosts injection in backend image</w:t>
            </w:r>
          </w:p>
        </w:tc>
        <w:tc>
          <w:tcPr>
            <w:tcW w:w="1440" w:type="dxa"/>
          </w:tcPr>
          <w:p w14:paraId="383E5E29" w14:textId="77777777" w:rsidR="00BB7855" w:rsidRDefault="00000000">
            <w:r>
              <w:t>No</w:t>
            </w:r>
          </w:p>
        </w:tc>
        <w:tc>
          <w:tcPr>
            <w:tcW w:w="1440" w:type="dxa"/>
          </w:tcPr>
          <w:p w14:paraId="4BAF26FB" w14:textId="77777777" w:rsidR="00BB7855" w:rsidRDefault="00000000">
            <w:r>
              <w:t>No</w:t>
            </w:r>
          </w:p>
        </w:tc>
        <w:tc>
          <w:tcPr>
            <w:tcW w:w="1440" w:type="dxa"/>
          </w:tcPr>
          <w:p w14:paraId="19774E17" w14:textId="77777777" w:rsidR="00BB7855" w:rsidRDefault="00000000">
            <w:r>
              <w:t>Single container</w:t>
            </w:r>
          </w:p>
        </w:tc>
        <w:tc>
          <w:tcPr>
            <w:tcW w:w="1440" w:type="dxa"/>
          </w:tcPr>
          <w:p w14:paraId="10FB9935" w14:textId="77777777" w:rsidR="00BB7855" w:rsidRDefault="00000000">
            <w:r>
              <w:t>Delete one env var</w:t>
            </w:r>
          </w:p>
        </w:tc>
        <w:tc>
          <w:tcPr>
            <w:tcW w:w="1440" w:type="dxa"/>
          </w:tcPr>
          <w:p w14:paraId="1F31395B" w14:textId="77777777" w:rsidR="00BB7855" w:rsidRDefault="00000000">
            <w:r>
              <w:t>yes</w:t>
            </w:r>
          </w:p>
        </w:tc>
      </w:tr>
    </w:tbl>
    <w:p w14:paraId="3D3EDE3F" w14:textId="77777777" w:rsidR="00BB7855" w:rsidRDefault="00BB7855"/>
    <w:p w14:paraId="2FE0E33D" w14:textId="77777777" w:rsidR="00BB7855" w:rsidRDefault="00000000">
      <w:r>
        <w:t>Why it works: /etc/hosts is consulted before DNS, so the backend reaches Cosmos DB and Foundry over their private endpoints without asking corp DNS. Mapping the real hostname (not a raw IP) preserves TLS validity. Rollback after the freeze: once corp DNS forwarders exist, remove the EXTRA_HOSTS app setting; no rebuild is needed.</w:t>
      </w:r>
    </w:p>
    <w:p w14:paraId="617A7885" w14:textId="77777777" w:rsidR="00BB7855" w:rsidRDefault="00000000">
      <w:pPr>
        <w:pStyle w:val="Heading2"/>
      </w:pPr>
      <w:r>
        <w:t>8. VM tooling used</w:t>
      </w:r>
    </w:p>
    <w:tbl>
      <w:tblPr>
        <w:tblStyle w:val="TableGrid"/>
        <w:tblW w:w="0" w:type="auto"/>
        <w:tblLook w:val="04A0" w:firstRow="1" w:lastRow="0" w:firstColumn="1" w:lastColumn="0" w:noHBand="0" w:noVBand="1"/>
      </w:tblPr>
      <w:tblGrid>
        <w:gridCol w:w="4315"/>
        <w:gridCol w:w="4315"/>
      </w:tblGrid>
      <w:tr w:rsidR="00BB7855" w14:paraId="72FC3E21" w14:textId="77777777">
        <w:tc>
          <w:tcPr>
            <w:tcW w:w="4320" w:type="dxa"/>
          </w:tcPr>
          <w:p w14:paraId="326E6C98" w14:textId="77777777" w:rsidR="00BB7855" w:rsidRDefault="00000000">
            <w:r>
              <w:rPr>
                <w:b/>
              </w:rPr>
              <w:t>Tool</w:t>
            </w:r>
          </w:p>
        </w:tc>
        <w:tc>
          <w:tcPr>
            <w:tcW w:w="4320" w:type="dxa"/>
          </w:tcPr>
          <w:p w14:paraId="5148DABC" w14:textId="77777777" w:rsidR="00BB7855" w:rsidRDefault="00000000">
            <w:r>
              <w:rPr>
                <w:b/>
              </w:rPr>
              <w:t>Purpose</w:t>
            </w:r>
          </w:p>
        </w:tc>
      </w:tr>
      <w:tr w:rsidR="00BB7855" w14:paraId="11AD7C40" w14:textId="77777777">
        <w:tc>
          <w:tcPr>
            <w:tcW w:w="4320" w:type="dxa"/>
          </w:tcPr>
          <w:p w14:paraId="51E85E0A" w14:textId="77777777" w:rsidR="00BB7855" w:rsidRDefault="00000000">
            <w:r>
              <w:t>Azure CLI</w:t>
            </w:r>
          </w:p>
        </w:tc>
        <w:tc>
          <w:tcPr>
            <w:tcW w:w="4320" w:type="dxa"/>
          </w:tcPr>
          <w:p w14:paraId="5A6C8EC2" w14:textId="77777777" w:rsidR="00BB7855" w:rsidRDefault="00000000">
            <w:r>
              <w:t>Control-plane ops, deployment outputs, az login --identity</w:t>
            </w:r>
          </w:p>
        </w:tc>
      </w:tr>
      <w:tr w:rsidR="00BB7855" w14:paraId="65FDAEC2" w14:textId="77777777">
        <w:tc>
          <w:tcPr>
            <w:tcW w:w="4320" w:type="dxa"/>
          </w:tcPr>
          <w:p w14:paraId="47845993" w14:textId="77777777" w:rsidR="00BB7855" w:rsidRDefault="00000000">
            <w:r>
              <w:t>Windows PowerShell 5.1</w:t>
            </w:r>
          </w:p>
        </w:tc>
        <w:tc>
          <w:tcPr>
            <w:tcW w:w="4320" w:type="dxa"/>
          </w:tcPr>
          <w:p w14:paraId="3B6D2A54" w14:textId="77777777" w:rsidR="00BB7855" w:rsidRDefault="00000000">
            <w:r>
              <w:t>Run the Load-ReuseData.ps1 data loader</w:t>
            </w:r>
          </w:p>
        </w:tc>
      </w:tr>
      <w:tr w:rsidR="00BB7855" w14:paraId="2E2AC5A5" w14:textId="77777777">
        <w:tc>
          <w:tcPr>
            <w:tcW w:w="4320" w:type="dxa"/>
          </w:tcPr>
          <w:p w14:paraId="502624F0" w14:textId="77777777" w:rsidR="00BB7855" w:rsidRDefault="00000000">
            <w:r>
              <w:t>Python 3 + azure-identity</w:t>
            </w:r>
          </w:p>
        </w:tc>
        <w:tc>
          <w:tcPr>
            <w:tcW w:w="4320" w:type="dxa"/>
          </w:tcPr>
          <w:p w14:paraId="6263EA92" w14:textId="77777777" w:rsidR="00BB7855" w:rsidRDefault="00000000">
            <w:r>
              <w:t>Blob upload and Search index build within the loader</w:t>
            </w:r>
          </w:p>
        </w:tc>
      </w:tr>
      <w:tr w:rsidR="00BB7855" w14:paraId="5BE65BB8" w14:textId="77777777">
        <w:tc>
          <w:tcPr>
            <w:tcW w:w="4320" w:type="dxa"/>
          </w:tcPr>
          <w:p w14:paraId="39ED2648" w14:textId="77777777" w:rsidR="00BB7855" w:rsidRDefault="00000000">
            <w:r>
              <w:t>Browser (on the VM)</w:t>
            </w:r>
          </w:p>
        </w:tc>
        <w:tc>
          <w:tcPr>
            <w:tcW w:w="4320" w:type="dxa"/>
          </w:tcPr>
          <w:p w14:paraId="59E25BBE" w14:textId="77777777" w:rsidR="00BB7855" w:rsidRDefault="00000000">
            <w:r>
              <w:t>Validate the frontend at the private FQDN via the hosts-file entry</w:t>
            </w:r>
          </w:p>
        </w:tc>
      </w:tr>
    </w:tbl>
    <w:p w14:paraId="2F597790" w14:textId="77777777" w:rsidR="00BB7855" w:rsidRDefault="00BB7855"/>
    <w:p w14:paraId="164CA15D" w14:textId="77777777" w:rsidR="00BB7855" w:rsidRDefault="00000000">
      <w:pPr>
        <w:pStyle w:val="Heading2"/>
      </w:pPr>
      <w:r>
        <w:t>9. Final status summary</w:t>
      </w:r>
    </w:p>
    <w:tbl>
      <w:tblPr>
        <w:tblStyle w:val="TableGrid"/>
        <w:tblW w:w="0" w:type="auto"/>
        <w:tblLook w:val="04A0" w:firstRow="1" w:lastRow="0" w:firstColumn="1" w:lastColumn="0" w:noHBand="0" w:noVBand="1"/>
      </w:tblPr>
      <w:tblGrid>
        <w:gridCol w:w="2876"/>
        <w:gridCol w:w="2878"/>
        <w:gridCol w:w="2876"/>
      </w:tblGrid>
      <w:tr w:rsidR="00BB7855" w14:paraId="5C019A29" w14:textId="77777777">
        <w:tc>
          <w:tcPr>
            <w:tcW w:w="2880" w:type="dxa"/>
          </w:tcPr>
          <w:p w14:paraId="14D71C4B" w14:textId="77777777" w:rsidR="00BB7855" w:rsidRDefault="00000000">
            <w:r>
              <w:rPr>
                <w:b/>
              </w:rPr>
              <w:t>#</w:t>
            </w:r>
          </w:p>
        </w:tc>
        <w:tc>
          <w:tcPr>
            <w:tcW w:w="2880" w:type="dxa"/>
          </w:tcPr>
          <w:p w14:paraId="1B6522DE" w14:textId="77777777" w:rsidR="00BB7855" w:rsidRDefault="00000000">
            <w:r>
              <w:rPr>
                <w:b/>
              </w:rPr>
              <w:t>Item</w:t>
            </w:r>
          </w:p>
        </w:tc>
        <w:tc>
          <w:tcPr>
            <w:tcW w:w="2880" w:type="dxa"/>
          </w:tcPr>
          <w:p w14:paraId="11F76C47" w14:textId="77777777" w:rsidR="00BB7855" w:rsidRDefault="00000000">
            <w:r>
              <w:rPr>
                <w:b/>
              </w:rPr>
              <w:t>Status</w:t>
            </w:r>
          </w:p>
        </w:tc>
      </w:tr>
      <w:tr w:rsidR="00BB7855" w14:paraId="44CBB2FA" w14:textId="77777777">
        <w:tc>
          <w:tcPr>
            <w:tcW w:w="2880" w:type="dxa"/>
          </w:tcPr>
          <w:p w14:paraId="448403D7" w14:textId="77777777" w:rsidR="00BB7855" w:rsidRDefault="00000000">
            <w:r>
              <w:t>1</w:t>
            </w:r>
          </w:p>
        </w:tc>
        <w:tc>
          <w:tcPr>
            <w:tcW w:w="2880" w:type="dxa"/>
          </w:tcPr>
          <w:p w14:paraId="17942CFE" w14:textId="77777777" w:rsidR="00BB7855" w:rsidRDefault="00000000">
            <w:r>
              <w:t>Base bicep deploy (3 Container Apps, Cosmos macae DB/container)</w:t>
            </w:r>
          </w:p>
        </w:tc>
        <w:tc>
          <w:tcPr>
            <w:tcW w:w="2880" w:type="dxa"/>
          </w:tcPr>
          <w:p w14:paraId="2A8ED69B" w14:textId="77777777" w:rsidR="00BB7855" w:rsidRDefault="00000000">
            <w:r>
              <w:t>Done</w:t>
            </w:r>
          </w:p>
        </w:tc>
      </w:tr>
      <w:tr w:rsidR="00BB7855" w14:paraId="6EAA3037" w14:textId="77777777">
        <w:tc>
          <w:tcPr>
            <w:tcW w:w="2880" w:type="dxa"/>
          </w:tcPr>
          <w:p w14:paraId="559E0346" w14:textId="77777777" w:rsidR="00BB7855" w:rsidRDefault="00000000">
            <w:r>
              <w:t>2</w:t>
            </w:r>
          </w:p>
        </w:tc>
        <w:tc>
          <w:tcPr>
            <w:tcW w:w="2880" w:type="dxa"/>
          </w:tcPr>
          <w:p w14:paraId="29F08832" w14:textId="77777777" w:rsidR="00BB7855" w:rsidRDefault="00000000">
            <w:r>
              <w:t>RBAC (UAI already carried all required roles)</w:t>
            </w:r>
          </w:p>
        </w:tc>
        <w:tc>
          <w:tcPr>
            <w:tcW w:w="2880" w:type="dxa"/>
          </w:tcPr>
          <w:p w14:paraId="0BA5B1FF" w14:textId="77777777" w:rsidR="00BB7855" w:rsidRDefault="00000000">
            <w:r>
              <w:t>Done (pre-existing)</w:t>
            </w:r>
          </w:p>
        </w:tc>
      </w:tr>
      <w:tr w:rsidR="00BB7855" w14:paraId="1A57665C" w14:textId="77777777">
        <w:tc>
          <w:tcPr>
            <w:tcW w:w="2880" w:type="dxa"/>
          </w:tcPr>
          <w:p w14:paraId="1208B11C" w14:textId="77777777" w:rsidR="00BB7855" w:rsidRDefault="00000000">
            <w:r>
              <w:t>3</w:t>
            </w:r>
          </w:p>
        </w:tc>
        <w:tc>
          <w:tcPr>
            <w:tcW w:w="2880" w:type="dxa"/>
          </w:tcPr>
          <w:p w14:paraId="727F2DD9" w14:textId="77777777" w:rsidR="00BB7855" w:rsidRDefault="00000000">
            <w:r>
              <w:t>Container images built and apps repointed</w:t>
            </w:r>
          </w:p>
        </w:tc>
        <w:tc>
          <w:tcPr>
            <w:tcW w:w="2880" w:type="dxa"/>
          </w:tcPr>
          <w:p w14:paraId="140EE442" w14:textId="77777777" w:rsidR="00BB7855" w:rsidRDefault="00000000">
            <w:r>
              <w:t>Done (Healthy)</w:t>
            </w:r>
          </w:p>
        </w:tc>
      </w:tr>
      <w:tr w:rsidR="00BB7855" w14:paraId="13B57F50" w14:textId="77777777">
        <w:tc>
          <w:tcPr>
            <w:tcW w:w="2880" w:type="dxa"/>
          </w:tcPr>
          <w:p w14:paraId="25FE9B9C" w14:textId="77777777" w:rsidR="00BB7855" w:rsidRDefault="00000000">
            <w:r>
              <w:t>4</w:t>
            </w:r>
          </w:p>
        </w:tc>
        <w:tc>
          <w:tcPr>
            <w:tcW w:w="2880" w:type="dxa"/>
          </w:tcPr>
          <w:p w14:paraId="33A46E63" w14:textId="77777777" w:rsidR="00BB7855" w:rsidRDefault="00000000">
            <w:r>
              <w:t>VM login via attached UAI</w:t>
            </w:r>
          </w:p>
        </w:tc>
        <w:tc>
          <w:tcPr>
            <w:tcW w:w="2880" w:type="dxa"/>
          </w:tcPr>
          <w:p w14:paraId="462BA714" w14:textId="77777777" w:rsidR="00BB7855" w:rsidRDefault="00000000">
            <w:r>
              <w:t>Done</w:t>
            </w:r>
          </w:p>
        </w:tc>
      </w:tr>
      <w:tr w:rsidR="00BB7855" w14:paraId="30562E20" w14:textId="77777777">
        <w:tc>
          <w:tcPr>
            <w:tcW w:w="2880" w:type="dxa"/>
          </w:tcPr>
          <w:p w14:paraId="34E1D9C2" w14:textId="77777777" w:rsidR="00BB7855" w:rsidRDefault="00000000">
            <w:r>
              <w:lastRenderedPageBreak/>
              <w:t>5</w:t>
            </w:r>
          </w:p>
        </w:tc>
        <w:tc>
          <w:tcPr>
            <w:tcW w:w="2880" w:type="dxa"/>
          </w:tcPr>
          <w:p w14:paraId="576BBC12" w14:textId="77777777" w:rsidR="00BB7855" w:rsidRDefault="00000000">
            <w:r>
              <w:t>Ingress model corrected (frontend external, backend + MCP internal)</w:t>
            </w:r>
          </w:p>
        </w:tc>
        <w:tc>
          <w:tcPr>
            <w:tcW w:w="2880" w:type="dxa"/>
          </w:tcPr>
          <w:p w14:paraId="5B1ADB26" w14:textId="77777777" w:rsidR="00BB7855" w:rsidRDefault="00000000">
            <w:r>
              <w:t>Done</w:t>
            </w:r>
          </w:p>
        </w:tc>
      </w:tr>
      <w:tr w:rsidR="00BB7855" w14:paraId="15D60E4B" w14:textId="77777777">
        <w:tc>
          <w:tcPr>
            <w:tcW w:w="2880" w:type="dxa"/>
          </w:tcPr>
          <w:p w14:paraId="75345BFC" w14:textId="77777777" w:rsidR="00BB7855" w:rsidRDefault="00000000">
            <w:r>
              <w:t>6</w:t>
            </w:r>
          </w:p>
        </w:tc>
        <w:tc>
          <w:tcPr>
            <w:tcW w:w="2880" w:type="dxa"/>
          </w:tcPr>
          <w:p w14:paraId="74B9D4FF" w14:textId="77777777" w:rsidR="00BB7855" w:rsidRDefault="00000000">
            <w:r>
              <w:t>Team configs uploaded (5 teams) + Search indexes built (8)</w:t>
            </w:r>
          </w:p>
        </w:tc>
        <w:tc>
          <w:tcPr>
            <w:tcW w:w="2880" w:type="dxa"/>
          </w:tcPr>
          <w:p w14:paraId="182D1D9F" w14:textId="77777777" w:rsidR="00BB7855" w:rsidRDefault="00000000">
            <w:r>
              <w:t>Done</w:t>
            </w:r>
          </w:p>
        </w:tc>
      </w:tr>
      <w:tr w:rsidR="00BB7855" w14:paraId="466A3BE8" w14:textId="77777777">
        <w:tc>
          <w:tcPr>
            <w:tcW w:w="2880" w:type="dxa"/>
          </w:tcPr>
          <w:p w14:paraId="4FEF0932" w14:textId="77777777" w:rsidR="00BB7855" w:rsidRDefault="00000000">
            <w:r>
              <w:t>7</w:t>
            </w:r>
          </w:p>
        </w:tc>
        <w:tc>
          <w:tcPr>
            <w:tcW w:w="2880" w:type="dxa"/>
          </w:tcPr>
          <w:p w14:paraId="2040949D" w14:textId="77777777" w:rsidR="00BB7855" w:rsidRDefault="00000000">
            <w:r>
              <w:t>Task submission generates a plan; agents run</w:t>
            </w:r>
          </w:p>
        </w:tc>
        <w:tc>
          <w:tcPr>
            <w:tcW w:w="2880" w:type="dxa"/>
          </w:tcPr>
          <w:p w14:paraId="68920F84" w14:textId="77777777" w:rsidR="00BB7855" w:rsidRDefault="00000000">
            <w:r>
              <w:t>Done</w:t>
            </w:r>
          </w:p>
        </w:tc>
      </w:tr>
      <w:tr w:rsidR="00BB7855" w14:paraId="5626FBEA" w14:textId="77777777">
        <w:tc>
          <w:tcPr>
            <w:tcW w:w="2880" w:type="dxa"/>
          </w:tcPr>
          <w:p w14:paraId="7488FDE8" w14:textId="77777777" w:rsidR="00BB7855" w:rsidRDefault="00000000">
            <w:r>
              <w:t>8</w:t>
            </w:r>
          </w:p>
        </w:tc>
        <w:tc>
          <w:tcPr>
            <w:tcW w:w="2880" w:type="dxa"/>
          </w:tcPr>
          <w:p w14:paraId="4681AA30" w14:textId="77777777" w:rsidR="00BB7855" w:rsidRDefault="00000000">
            <w:r>
              <w:t>Plan/step history persists in Cosmos DB</w:t>
            </w:r>
          </w:p>
        </w:tc>
        <w:tc>
          <w:tcPr>
            <w:tcW w:w="2880" w:type="dxa"/>
          </w:tcPr>
          <w:p w14:paraId="776AC57B" w14:textId="77777777" w:rsidR="00BB7855" w:rsidRDefault="00000000">
            <w:r>
              <w:t>Done</w:t>
            </w:r>
          </w:p>
        </w:tc>
      </w:tr>
      <w:tr w:rsidR="00BB7855" w14:paraId="044B95E0" w14:textId="77777777">
        <w:tc>
          <w:tcPr>
            <w:tcW w:w="2880" w:type="dxa"/>
          </w:tcPr>
          <w:p w14:paraId="309B2024" w14:textId="77777777" w:rsidR="00BB7855" w:rsidRDefault="00000000">
            <w:r>
              <w:t>-</w:t>
            </w:r>
          </w:p>
        </w:tc>
        <w:tc>
          <w:tcPr>
            <w:tcW w:w="2880" w:type="dxa"/>
          </w:tcPr>
          <w:p w14:paraId="4A2CE0A4" w14:textId="77777777" w:rsidR="00BB7855" w:rsidRDefault="00000000">
            <w:r>
              <w:t>Corp DNS forwarders for privatelink zones (remove EXTRA_HOSTS after)</w:t>
            </w:r>
          </w:p>
        </w:tc>
        <w:tc>
          <w:tcPr>
            <w:tcW w:w="2880" w:type="dxa"/>
          </w:tcPr>
          <w:p w14:paraId="36B2CC12" w14:textId="77777777" w:rsidR="00BB7855" w:rsidRDefault="00000000">
            <w:r>
              <w:t>Post-freeze (network team)</w:t>
            </w:r>
          </w:p>
        </w:tc>
      </w:tr>
      <w:tr w:rsidR="00BB7855" w14:paraId="024800C0" w14:textId="77777777">
        <w:tc>
          <w:tcPr>
            <w:tcW w:w="2880" w:type="dxa"/>
          </w:tcPr>
          <w:p w14:paraId="62C162DA" w14:textId="77777777" w:rsidR="00BB7855" w:rsidRDefault="00000000">
            <w:r>
              <w:t>-</w:t>
            </w:r>
          </w:p>
        </w:tc>
        <w:tc>
          <w:tcPr>
            <w:tcW w:w="2880" w:type="dxa"/>
          </w:tcPr>
          <w:p w14:paraId="2FFA330B" w14:textId="77777777" w:rsidR="00BB7855" w:rsidRDefault="00000000">
            <w:r>
              <w:t>ACR hardening to public-disabled (add privatelink.azurecr.io record)</w:t>
            </w:r>
          </w:p>
        </w:tc>
        <w:tc>
          <w:tcPr>
            <w:tcW w:w="2880" w:type="dxa"/>
          </w:tcPr>
          <w:p w14:paraId="2C84EB6A" w14:textId="77777777" w:rsidR="00BB7855" w:rsidRDefault="00000000">
            <w:r>
              <w:t>Post-freeze (network team)</w:t>
            </w:r>
          </w:p>
        </w:tc>
      </w:tr>
    </w:tbl>
    <w:p w14:paraId="1F5184EB" w14:textId="77777777" w:rsidR="00BB7855" w:rsidRDefault="00BB7855"/>
    <w:p w14:paraId="1564E393" w14:textId="77777777" w:rsidR="00BB7855" w:rsidRDefault="00000000">
      <w:pPr>
        <w:pStyle w:val="Heading2"/>
      </w:pPr>
      <w:r>
        <w:t>10. Key resource reference</w:t>
      </w:r>
    </w:p>
    <w:tbl>
      <w:tblPr>
        <w:tblStyle w:val="TableGrid"/>
        <w:tblW w:w="0" w:type="auto"/>
        <w:tblLook w:val="04A0" w:firstRow="1" w:lastRow="0" w:firstColumn="1" w:lastColumn="0" w:noHBand="0" w:noVBand="1"/>
      </w:tblPr>
      <w:tblGrid>
        <w:gridCol w:w="3023"/>
        <w:gridCol w:w="5607"/>
      </w:tblGrid>
      <w:tr w:rsidR="00BB7855" w14:paraId="7652D70B" w14:textId="77777777">
        <w:tc>
          <w:tcPr>
            <w:tcW w:w="4320" w:type="dxa"/>
          </w:tcPr>
          <w:p w14:paraId="5A7B2B5C" w14:textId="77777777" w:rsidR="00BB7855" w:rsidRDefault="00000000">
            <w:r>
              <w:rPr>
                <w:b/>
              </w:rPr>
              <w:t>Resource</w:t>
            </w:r>
          </w:p>
        </w:tc>
        <w:tc>
          <w:tcPr>
            <w:tcW w:w="4320" w:type="dxa"/>
          </w:tcPr>
          <w:p w14:paraId="423B41A9" w14:textId="77777777" w:rsidR="00BB7855" w:rsidRDefault="00000000">
            <w:r>
              <w:rPr>
                <w:b/>
              </w:rPr>
              <w:t>Detail</w:t>
            </w:r>
          </w:p>
        </w:tc>
      </w:tr>
      <w:tr w:rsidR="00BB7855" w14:paraId="073A8152" w14:textId="77777777">
        <w:tc>
          <w:tcPr>
            <w:tcW w:w="4320" w:type="dxa"/>
          </w:tcPr>
          <w:p w14:paraId="6310BB5A" w14:textId="77777777" w:rsidR="00BB7855" w:rsidRDefault="00000000">
            <w:r>
              <w:t>CAE</w:t>
            </w:r>
          </w:p>
        </w:tc>
        <w:tc>
          <w:tcPr>
            <w:tcW w:w="4320" w:type="dxa"/>
          </w:tcPr>
          <w:p w14:paraId="13F05D5D" w14:textId="77777777" w:rsidR="00BB7855" w:rsidRDefault="00000000">
            <w:r>
              <w:t>cae-foundry-rpsi-dev-weu-01, internal, IP 10.22.144.170, domain purplebay-8719396f.westeurope.azurecontainerapps.io</w:t>
            </w:r>
          </w:p>
        </w:tc>
      </w:tr>
      <w:tr w:rsidR="00BB7855" w14:paraId="1CE2B9E3" w14:textId="77777777">
        <w:tc>
          <w:tcPr>
            <w:tcW w:w="4320" w:type="dxa"/>
          </w:tcPr>
          <w:p w14:paraId="6A7FD3AB" w14:textId="77777777" w:rsidR="00BB7855" w:rsidRDefault="00000000">
            <w:r>
              <w:t>Frontend</w:t>
            </w:r>
          </w:p>
        </w:tc>
        <w:tc>
          <w:tcPr>
            <w:tcW w:w="4320" w:type="dxa"/>
          </w:tcPr>
          <w:p w14:paraId="44E83FC1" w14:textId="77777777" w:rsidR="00BB7855" w:rsidRDefault="00000000">
            <w:r>
              <w:t>ca-macae-fe-rpsi-dev-weu-01, image macae-frontend:reuse-1, external ingress, URL https://ca-macae-fe-rpsi-dev-weu-01.purplebay-8719396f.westeurope.azurecontainerapps.io</w:t>
            </w:r>
          </w:p>
        </w:tc>
      </w:tr>
      <w:tr w:rsidR="00BB7855" w14:paraId="1513F632" w14:textId="77777777">
        <w:tc>
          <w:tcPr>
            <w:tcW w:w="4320" w:type="dxa"/>
          </w:tcPr>
          <w:p w14:paraId="41020D16" w14:textId="77777777" w:rsidR="00BB7855" w:rsidRDefault="00000000">
            <w:r>
              <w:t>Backend</w:t>
            </w:r>
          </w:p>
        </w:tc>
        <w:tc>
          <w:tcPr>
            <w:tcW w:w="4320" w:type="dxa"/>
          </w:tcPr>
          <w:p w14:paraId="06BCD3BF" w14:textId="77777777" w:rsidR="00BB7855" w:rsidRDefault="00000000">
            <w:r>
              <w:t>ca-macae-be-rpsi-dev-weu-01, image macae-backend:reuse-4, internal ingress (:8000), health /healthz, UAI clientId 38ab20d0-..., principalId 5729970b-...</w:t>
            </w:r>
          </w:p>
        </w:tc>
      </w:tr>
      <w:tr w:rsidR="00BB7855" w14:paraId="06516AFC" w14:textId="77777777">
        <w:tc>
          <w:tcPr>
            <w:tcW w:w="4320" w:type="dxa"/>
          </w:tcPr>
          <w:p w14:paraId="39D88B4B" w14:textId="77777777" w:rsidR="00BB7855" w:rsidRDefault="00000000">
            <w:r>
              <w:t>MCP</w:t>
            </w:r>
          </w:p>
        </w:tc>
        <w:tc>
          <w:tcPr>
            <w:tcW w:w="4320" w:type="dxa"/>
          </w:tcPr>
          <w:p w14:paraId="43649FC0" w14:textId="77777777" w:rsidR="00BB7855" w:rsidRDefault="00000000">
            <w:r>
              <w:t>ca-macae-mcp-rpsi-dev-weu-01, image macae-mcp:reuse-2, internal ingress (:9000)</w:t>
            </w:r>
          </w:p>
        </w:tc>
      </w:tr>
      <w:tr w:rsidR="00BB7855" w14:paraId="52A23755" w14:textId="77777777">
        <w:tc>
          <w:tcPr>
            <w:tcW w:w="4320" w:type="dxa"/>
          </w:tcPr>
          <w:p w14:paraId="7C81FE0A" w14:textId="77777777" w:rsidR="00BB7855" w:rsidRDefault="00000000">
            <w:r>
              <w:t>ACR</w:t>
            </w:r>
          </w:p>
        </w:tc>
        <w:tc>
          <w:tcPr>
            <w:tcW w:w="4320" w:type="dxa"/>
          </w:tcPr>
          <w:p w14:paraId="21FBC430" w14:textId="77777777" w:rsidR="00BB7855" w:rsidRDefault="00000000">
            <w:r>
              <w:t>acrdigitalmfgrpsidweu01.azurecr.io (Premium)</w:t>
            </w:r>
          </w:p>
        </w:tc>
      </w:tr>
      <w:tr w:rsidR="00BB7855" w14:paraId="52B3BA7E" w14:textId="77777777">
        <w:tc>
          <w:tcPr>
            <w:tcW w:w="4320" w:type="dxa"/>
          </w:tcPr>
          <w:p w14:paraId="3431A62D" w14:textId="77777777" w:rsidR="00BB7855" w:rsidRDefault="00000000">
            <w:r>
              <w:t>Foundry</w:t>
            </w:r>
          </w:p>
        </w:tc>
        <w:tc>
          <w:tcPr>
            <w:tcW w:w="4320" w:type="dxa"/>
          </w:tcPr>
          <w:p w14:paraId="6FC0CE35" w14:textId="77777777" w:rsidR="00BB7855" w:rsidRDefault="00000000">
            <w:r>
              <w:t>aif-foundry-rpsi-dev-weu-01, project DigitalManufacturing, endpoint https://aif-foundry-rpsi-dev-weu-01.services.ai.azure.com/api/projects/DigitalManufacturing, PEs .136/.137/.138</w:t>
            </w:r>
          </w:p>
        </w:tc>
      </w:tr>
      <w:tr w:rsidR="00BB7855" w14:paraId="6AED2996" w14:textId="77777777">
        <w:tc>
          <w:tcPr>
            <w:tcW w:w="4320" w:type="dxa"/>
          </w:tcPr>
          <w:p w14:paraId="54065BB3" w14:textId="77777777" w:rsidR="00BB7855" w:rsidRDefault="00000000">
            <w:r>
              <w:t>Models</w:t>
            </w:r>
          </w:p>
        </w:tc>
        <w:tc>
          <w:tcPr>
            <w:tcW w:w="4320" w:type="dxa"/>
          </w:tcPr>
          <w:p w14:paraId="12F8B966" w14:textId="77777777" w:rsidR="00BB7855" w:rsidRDefault="00000000">
            <w:r>
              <w:t>gpt-5-mini (agents + reasoning), gpt-5-chat (responsible-AI check), gpt-5.5, text-embedding-3-large</w:t>
            </w:r>
          </w:p>
        </w:tc>
      </w:tr>
      <w:tr w:rsidR="00BB7855" w14:paraId="11003DC4" w14:textId="77777777">
        <w:tc>
          <w:tcPr>
            <w:tcW w:w="4320" w:type="dxa"/>
          </w:tcPr>
          <w:p w14:paraId="27614DCA" w14:textId="77777777" w:rsidR="00BB7855" w:rsidRDefault="00000000">
            <w:r>
              <w:t>Search</w:t>
            </w:r>
          </w:p>
        </w:tc>
        <w:tc>
          <w:tcPr>
            <w:tcW w:w="4320" w:type="dxa"/>
          </w:tcPr>
          <w:p w14:paraId="5AF2003E" w14:textId="77777777" w:rsidR="00BB7855" w:rsidRDefault="00000000">
            <w:r>
              <w:t>srch-foundry-rpsi-dev-weu-01 (connection srchfoundryrpsidevweuz7toiu), PE 10.22.144.133</w:t>
            </w:r>
          </w:p>
        </w:tc>
      </w:tr>
      <w:tr w:rsidR="00BB7855" w14:paraId="7A4BCE27" w14:textId="77777777">
        <w:tc>
          <w:tcPr>
            <w:tcW w:w="4320" w:type="dxa"/>
          </w:tcPr>
          <w:p w14:paraId="514E499D" w14:textId="77777777" w:rsidR="00BB7855" w:rsidRDefault="00000000">
            <w:r>
              <w:t>Storage</w:t>
            </w:r>
          </w:p>
        </w:tc>
        <w:tc>
          <w:tcPr>
            <w:tcW w:w="4320" w:type="dxa"/>
          </w:tcPr>
          <w:p w14:paraId="436AFBD4" w14:textId="77777777" w:rsidR="00BB7855" w:rsidRDefault="00000000">
            <w:r>
              <w:t>stfoundryrpsidweu01 (public Disabled + Deny), blob-PE 10.22.144.132</w:t>
            </w:r>
          </w:p>
        </w:tc>
      </w:tr>
      <w:tr w:rsidR="00BB7855" w14:paraId="6F33596D" w14:textId="77777777">
        <w:tc>
          <w:tcPr>
            <w:tcW w:w="4320" w:type="dxa"/>
          </w:tcPr>
          <w:p w14:paraId="49309BB7" w14:textId="77777777" w:rsidR="00BB7855" w:rsidRDefault="00000000">
            <w:r>
              <w:t>Cosmos</w:t>
            </w:r>
          </w:p>
        </w:tc>
        <w:tc>
          <w:tcPr>
            <w:tcW w:w="4320" w:type="dxa"/>
          </w:tcPr>
          <w:p w14:paraId="68D28489" w14:textId="77777777" w:rsidR="00BB7855" w:rsidRDefault="00000000">
            <w:r>
              <w:t>cosmos-foundry-rpsi-dev-weu-01 (public Disabled), db macae / container memory (partition /session_id), PEs 10.22.144.134/.135</w:t>
            </w:r>
          </w:p>
        </w:tc>
      </w:tr>
      <w:tr w:rsidR="00BB7855" w14:paraId="24DAA1DC" w14:textId="77777777">
        <w:tc>
          <w:tcPr>
            <w:tcW w:w="4320" w:type="dxa"/>
          </w:tcPr>
          <w:p w14:paraId="1FFAACC0" w14:textId="77777777" w:rsidR="00BB7855" w:rsidRDefault="00000000">
            <w:r>
              <w:lastRenderedPageBreak/>
              <w:t>VM</w:t>
            </w:r>
          </w:p>
        </w:tc>
        <w:tc>
          <w:tcPr>
            <w:tcW w:w="4320" w:type="dxa"/>
          </w:tcPr>
          <w:p w14:paraId="6EC208DB" w14:textId="77777777" w:rsidR="00BB7855" w:rsidRDefault="00000000">
            <w:r>
              <w:t>vm-cm02avdd0007 (Windows 11 multi-session / AVD), IP 10.22.120.68, subnet snet-vm (vnet-shared)</w:t>
            </w:r>
          </w:p>
        </w:tc>
      </w:tr>
      <w:tr w:rsidR="00BB7855" w14:paraId="133443E1" w14:textId="77777777">
        <w:tc>
          <w:tcPr>
            <w:tcW w:w="4320" w:type="dxa"/>
          </w:tcPr>
          <w:p w14:paraId="728048C4" w14:textId="77777777" w:rsidR="00BB7855" w:rsidRDefault="00000000">
            <w:r>
              <w:t>Agent teams</w:t>
            </w:r>
          </w:p>
        </w:tc>
        <w:tc>
          <w:tcPr>
            <w:tcW w:w="4320" w:type="dxa"/>
          </w:tcPr>
          <w:p w14:paraId="3E746ADC" w14:textId="77777777" w:rsidR="00BB7855" w:rsidRDefault="00000000">
            <w:r>
              <w:t>HR, Marketing, RFP Analysis, Contract Compliance, Retail (all on gpt-5-mini)</w:t>
            </w:r>
          </w:p>
        </w:tc>
      </w:tr>
    </w:tbl>
    <w:p w14:paraId="571CCCED" w14:textId="77777777" w:rsidR="00BB7855" w:rsidRDefault="00BB7855"/>
    <w:sectPr w:rsidR="00BB78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2A60B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19074">
    <w:abstractNumId w:val="7"/>
  </w:num>
  <w:num w:numId="2" w16cid:durableId="1539968005">
    <w:abstractNumId w:val="5"/>
  </w:num>
  <w:num w:numId="3" w16cid:durableId="1766341168">
    <w:abstractNumId w:val="7"/>
  </w:num>
  <w:num w:numId="4" w16cid:durableId="1912618703">
    <w:abstractNumId w:val="7"/>
  </w:num>
  <w:num w:numId="5" w16cid:durableId="1933857475">
    <w:abstractNumId w:val="7"/>
  </w:num>
  <w:num w:numId="6" w16cid:durableId="231736497">
    <w:abstractNumId w:val="3"/>
  </w:num>
  <w:num w:numId="7" w16cid:durableId="281226952">
    <w:abstractNumId w:val="7"/>
  </w:num>
  <w:num w:numId="8" w16cid:durableId="311445355">
    <w:abstractNumId w:val="0"/>
  </w:num>
  <w:num w:numId="9" w16cid:durableId="320543640">
    <w:abstractNumId w:val="1"/>
  </w:num>
  <w:num w:numId="10" w16cid:durableId="366415279">
    <w:abstractNumId w:val="2"/>
  </w:num>
  <w:num w:numId="11" w16cid:durableId="45105898">
    <w:abstractNumId w:val="8"/>
  </w:num>
  <w:num w:numId="12" w16cid:durableId="505243771">
    <w:abstractNumId w:val="7"/>
  </w:num>
  <w:num w:numId="13" w16cid:durableId="54010544">
    <w:abstractNumId w:val="7"/>
  </w:num>
  <w:num w:numId="14" w16cid:durableId="794254820">
    <w:abstractNumId w:val="4"/>
  </w:num>
  <w:num w:numId="15" w16cid:durableId="839396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79"/>
    <w:rsid w:val="00034616"/>
    <w:rsid w:val="0006063C"/>
    <w:rsid w:val="00097786"/>
    <w:rsid w:val="000A656A"/>
    <w:rsid w:val="00110122"/>
    <w:rsid w:val="001266FD"/>
    <w:rsid w:val="001275A4"/>
    <w:rsid w:val="00147790"/>
    <w:rsid w:val="0015074B"/>
    <w:rsid w:val="00156467"/>
    <w:rsid w:val="001B274E"/>
    <w:rsid w:val="001F3B28"/>
    <w:rsid w:val="00200365"/>
    <w:rsid w:val="00212479"/>
    <w:rsid w:val="00234FD7"/>
    <w:rsid w:val="00262DB2"/>
    <w:rsid w:val="002759B0"/>
    <w:rsid w:val="0029639D"/>
    <w:rsid w:val="002B13C8"/>
    <w:rsid w:val="002B4FC4"/>
    <w:rsid w:val="002D138F"/>
    <w:rsid w:val="002D2352"/>
    <w:rsid w:val="002F0A2A"/>
    <w:rsid w:val="002F0E9E"/>
    <w:rsid w:val="00326F90"/>
    <w:rsid w:val="003729DB"/>
    <w:rsid w:val="00377EE0"/>
    <w:rsid w:val="0039027D"/>
    <w:rsid w:val="00390615"/>
    <w:rsid w:val="00393B3E"/>
    <w:rsid w:val="00401021"/>
    <w:rsid w:val="00422C05"/>
    <w:rsid w:val="004323C4"/>
    <w:rsid w:val="0045297B"/>
    <w:rsid w:val="00476659"/>
    <w:rsid w:val="004B69F6"/>
    <w:rsid w:val="00517493"/>
    <w:rsid w:val="00564603"/>
    <w:rsid w:val="00590348"/>
    <w:rsid w:val="00597F16"/>
    <w:rsid w:val="005A3628"/>
    <w:rsid w:val="005B79F3"/>
    <w:rsid w:val="0065307A"/>
    <w:rsid w:val="00681E7A"/>
    <w:rsid w:val="006E0282"/>
    <w:rsid w:val="006E5487"/>
    <w:rsid w:val="00746DBB"/>
    <w:rsid w:val="00764D27"/>
    <w:rsid w:val="00770520"/>
    <w:rsid w:val="00773B72"/>
    <w:rsid w:val="007B2F17"/>
    <w:rsid w:val="007D46E9"/>
    <w:rsid w:val="007E6B51"/>
    <w:rsid w:val="007F663D"/>
    <w:rsid w:val="00821CBB"/>
    <w:rsid w:val="008331F5"/>
    <w:rsid w:val="00876383"/>
    <w:rsid w:val="00886870"/>
    <w:rsid w:val="008B02CA"/>
    <w:rsid w:val="008E564C"/>
    <w:rsid w:val="009013CA"/>
    <w:rsid w:val="00915132"/>
    <w:rsid w:val="00930406"/>
    <w:rsid w:val="00987634"/>
    <w:rsid w:val="009B74D8"/>
    <w:rsid w:val="009C6D7A"/>
    <w:rsid w:val="00A042A9"/>
    <w:rsid w:val="00A238A9"/>
    <w:rsid w:val="00A631D2"/>
    <w:rsid w:val="00A67BAB"/>
    <w:rsid w:val="00A8211B"/>
    <w:rsid w:val="00A956CA"/>
    <w:rsid w:val="00AA1D8D"/>
    <w:rsid w:val="00AC0B6A"/>
    <w:rsid w:val="00AC5EA1"/>
    <w:rsid w:val="00AF24DC"/>
    <w:rsid w:val="00AF4AFD"/>
    <w:rsid w:val="00B22303"/>
    <w:rsid w:val="00B4649C"/>
    <w:rsid w:val="00B47730"/>
    <w:rsid w:val="00B51091"/>
    <w:rsid w:val="00B60577"/>
    <w:rsid w:val="00BB7855"/>
    <w:rsid w:val="00BC6709"/>
    <w:rsid w:val="00BC75D2"/>
    <w:rsid w:val="00BE514F"/>
    <w:rsid w:val="00C3089A"/>
    <w:rsid w:val="00C44E4D"/>
    <w:rsid w:val="00C77AB2"/>
    <w:rsid w:val="00CB0664"/>
    <w:rsid w:val="00CE674C"/>
    <w:rsid w:val="00CF6E6E"/>
    <w:rsid w:val="00D30B72"/>
    <w:rsid w:val="00D33C0B"/>
    <w:rsid w:val="00E0674E"/>
    <w:rsid w:val="00E0699D"/>
    <w:rsid w:val="00E80992"/>
    <w:rsid w:val="00E80B82"/>
    <w:rsid w:val="00E81578"/>
    <w:rsid w:val="00ED4DBB"/>
    <w:rsid w:val="00EE0A29"/>
    <w:rsid w:val="00F563B1"/>
    <w:rsid w:val="00F62A0B"/>
    <w:rsid w:val="00F67C1E"/>
    <w:rsid w:val="00FA5A00"/>
    <w:rsid w:val="00FB6C5D"/>
    <w:rsid w:val="00FC693F"/>
    <w:rsid w:val="00FD4672"/>
    <w:rsid w:val="00FF66C6"/>
    <w:rsid w:val="01096DD1"/>
    <w:rsid w:val="024EDE1A"/>
    <w:rsid w:val="04EFDC53"/>
    <w:rsid w:val="0902CCE1"/>
    <w:rsid w:val="09703FC8"/>
    <w:rsid w:val="0D765DD8"/>
    <w:rsid w:val="0E084259"/>
    <w:rsid w:val="0F3440C3"/>
    <w:rsid w:val="11AAED6B"/>
    <w:rsid w:val="146C4C17"/>
    <w:rsid w:val="165C43E9"/>
    <w:rsid w:val="17D61C20"/>
    <w:rsid w:val="191D09D3"/>
    <w:rsid w:val="19F0ED69"/>
    <w:rsid w:val="1A9687B9"/>
    <w:rsid w:val="1C1A3E02"/>
    <w:rsid w:val="1C651F1E"/>
    <w:rsid w:val="1E0A4140"/>
    <w:rsid w:val="22CAC5F0"/>
    <w:rsid w:val="230C30AC"/>
    <w:rsid w:val="2371FE2C"/>
    <w:rsid w:val="238B5E55"/>
    <w:rsid w:val="23F6C1DA"/>
    <w:rsid w:val="2662646F"/>
    <w:rsid w:val="27083EBC"/>
    <w:rsid w:val="27F69335"/>
    <w:rsid w:val="2821055D"/>
    <w:rsid w:val="28DEB51D"/>
    <w:rsid w:val="2B68A1C8"/>
    <w:rsid w:val="2B8386B2"/>
    <w:rsid w:val="2B8F3A98"/>
    <w:rsid w:val="2BBEF34F"/>
    <w:rsid w:val="2BE4DEEC"/>
    <w:rsid w:val="2DED027F"/>
    <w:rsid w:val="30ECDF74"/>
    <w:rsid w:val="322427E4"/>
    <w:rsid w:val="322CCC7E"/>
    <w:rsid w:val="33901181"/>
    <w:rsid w:val="35434D59"/>
    <w:rsid w:val="35589A44"/>
    <w:rsid w:val="3636F0CC"/>
    <w:rsid w:val="397B791C"/>
    <w:rsid w:val="398BE17B"/>
    <w:rsid w:val="3AF7E4C2"/>
    <w:rsid w:val="3E602883"/>
    <w:rsid w:val="3FB384DB"/>
    <w:rsid w:val="409CC768"/>
    <w:rsid w:val="422D2A56"/>
    <w:rsid w:val="4684DB64"/>
    <w:rsid w:val="46D91275"/>
    <w:rsid w:val="4752A2DF"/>
    <w:rsid w:val="4C8C55E8"/>
    <w:rsid w:val="4CEC3E3A"/>
    <w:rsid w:val="4EDFA347"/>
    <w:rsid w:val="50596974"/>
    <w:rsid w:val="506BAEA1"/>
    <w:rsid w:val="514136A8"/>
    <w:rsid w:val="5566A783"/>
    <w:rsid w:val="55D38A5D"/>
    <w:rsid w:val="5AA05BE7"/>
    <w:rsid w:val="5CF3B7F2"/>
    <w:rsid w:val="5DAE1DE3"/>
    <w:rsid w:val="5DD99758"/>
    <w:rsid w:val="5E6185DF"/>
    <w:rsid w:val="5F21A5FB"/>
    <w:rsid w:val="62B2E93A"/>
    <w:rsid w:val="6323AC1D"/>
    <w:rsid w:val="63654B3C"/>
    <w:rsid w:val="643419C9"/>
    <w:rsid w:val="6819BF64"/>
    <w:rsid w:val="685B559B"/>
    <w:rsid w:val="68DEA419"/>
    <w:rsid w:val="6A666E23"/>
    <w:rsid w:val="6ABE4C77"/>
    <w:rsid w:val="6D426B15"/>
    <w:rsid w:val="70DC0EE9"/>
    <w:rsid w:val="7107718B"/>
    <w:rsid w:val="71535653"/>
    <w:rsid w:val="73842BCC"/>
    <w:rsid w:val="739EBEE1"/>
    <w:rsid w:val="7588D1E9"/>
    <w:rsid w:val="79EC19A6"/>
    <w:rsid w:val="7AD1521D"/>
    <w:rsid w:val="7C76691D"/>
    <w:rsid w:val="7CEA2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5EBCBA-F408-4D3A-9683-BFD987F1D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5"/>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13"/>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3425</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Kumar</cp:lastModifiedBy>
  <cp:revision>4</cp:revision>
  <dcterms:created xsi:type="dcterms:W3CDTF">2026-07-07T12:27:00Z</dcterms:created>
  <dcterms:modified xsi:type="dcterms:W3CDTF">2026-07-15T05:57:00Z</dcterms:modified>
  <cp:category/>
</cp:coreProperties>
</file>